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54B132" w14:textId="77777777" w:rsidR="00347921" w:rsidRDefault="00000000">
      <w:pPr>
        <w:jc w:val="right"/>
      </w:pPr>
      <w:r>
        <w:rPr>
          <w:rFonts w:ascii="Calibri" w:hAnsi="Calibri"/>
          <w:i/>
          <w:color w:val="55657A"/>
          <w:sz w:val="19"/>
        </w:rPr>
        <w:t>Bogotá, 28 de mayo de 2026</w:t>
      </w:r>
    </w:p>
    <w:p w14:paraId="241E8E14" w14:textId="77777777" w:rsidR="00347921" w:rsidRDefault="00347921"/>
    <w:p w14:paraId="433D509C" w14:textId="77777777" w:rsidR="00347921" w:rsidRDefault="00000000">
      <w:pPr>
        <w:jc w:val="center"/>
      </w:pPr>
      <w:r>
        <w:rPr>
          <w:rFonts w:ascii="Calibri" w:hAnsi="Calibri"/>
          <w:b/>
          <w:color w:val="1A3A5C"/>
          <w:sz w:val="32"/>
        </w:rPr>
        <w:t>CARGA TRANSPORTADA</w:t>
      </w:r>
    </w:p>
    <w:p w14:paraId="224A451E" w14:textId="77777777" w:rsidR="00347921" w:rsidRDefault="00000000">
      <w:pPr>
        <w:jc w:val="center"/>
      </w:pPr>
      <w:r>
        <w:rPr>
          <w:rFonts w:ascii="Calibri" w:hAnsi="Calibri"/>
          <w:b/>
          <w:color w:val="1A3A5C"/>
          <w:sz w:val="26"/>
        </w:rPr>
        <w:t>Corredor Férreo Ciénaga ↔ La Dorada</w:t>
      </w:r>
    </w:p>
    <w:p w14:paraId="164A5E93" w14:textId="7C9E2A94" w:rsidR="00347921" w:rsidRDefault="00000000">
      <w:pPr>
        <w:jc w:val="center"/>
      </w:pPr>
      <w:r>
        <w:rPr>
          <w:rFonts w:ascii="Calibri" w:hAnsi="Calibri"/>
          <w:i/>
          <w:color w:val="55657A"/>
          <w:sz w:val="20"/>
        </w:rPr>
        <w:t xml:space="preserve">Período: Marzo – Mayo 2026  ·  Unidad: </w:t>
      </w:r>
      <w:proofErr w:type="spellStart"/>
      <w:r>
        <w:rPr>
          <w:rFonts w:ascii="Calibri" w:hAnsi="Calibri"/>
          <w:i/>
          <w:color w:val="55657A"/>
          <w:sz w:val="20"/>
        </w:rPr>
        <w:t>Toneladas</w:t>
      </w:r>
      <w:proofErr w:type="spellEnd"/>
      <w:r>
        <w:rPr>
          <w:rFonts w:ascii="Calibri" w:hAnsi="Calibri"/>
          <w:i/>
          <w:color w:val="55657A"/>
          <w:sz w:val="20"/>
        </w:rPr>
        <w:t xml:space="preserve"> (t)</w:t>
      </w:r>
    </w:p>
    <w:p w14:paraId="3E1AFC9A" w14:textId="77777777" w:rsidR="00347921" w:rsidRDefault="00347921">
      <w:pPr>
        <w:pBdr>
          <w:bottom w:val="single" w:sz="12" w:space="1" w:color="1A3A5C"/>
        </w:pBdr>
        <w:spacing w:before="80"/>
      </w:pPr>
    </w:p>
    <w:tbl>
      <w:tblPr>
        <w:tblW w:w="9580" w:type="dxa"/>
        <w:tblInd w:w="8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060"/>
        <w:gridCol w:w="1340"/>
        <w:gridCol w:w="1640"/>
        <w:gridCol w:w="1440"/>
        <w:gridCol w:w="1640"/>
        <w:gridCol w:w="1460"/>
      </w:tblGrid>
      <w:tr w:rsidR="00A7435E" w:rsidRPr="00A7435E" w14:paraId="2B17700E" w14:textId="77777777" w:rsidTr="00A7435E">
        <w:trPr>
          <w:trHeight w:val="300"/>
        </w:trPr>
        <w:tc>
          <w:tcPr>
            <w:tcW w:w="2060" w:type="dxa"/>
            <w:tcBorders>
              <w:top w:val="single" w:sz="8" w:space="0" w:color="1A3A5C"/>
              <w:left w:val="single" w:sz="8" w:space="0" w:color="1A3A5C"/>
              <w:bottom w:val="single" w:sz="8" w:space="0" w:color="1A3A5C"/>
              <w:right w:val="single" w:sz="8" w:space="0" w:color="1A3A5C"/>
            </w:tcBorders>
            <w:shd w:val="clear" w:color="000000" w:fill="1A3A5C"/>
            <w:vAlign w:val="center"/>
            <w:hideMark/>
          </w:tcPr>
          <w:p w14:paraId="10209351" w14:textId="77777777" w:rsidR="00A7435E" w:rsidRPr="00A7435E" w:rsidRDefault="00A7435E" w:rsidP="00A7435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  <w:lang w:val="es-CO" w:eastAsia="es-CO"/>
              </w:rPr>
            </w:pPr>
            <w:r w:rsidRPr="00A7435E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  <w:lang w:eastAsia="es-CO"/>
              </w:rPr>
              <w:t>Tipo de Carga</w:t>
            </w:r>
          </w:p>
        </w:tc>
        <w:tc>
          <w:tcPr>
            <w:tcW w:w="1340" w:type="dxa"/>
            <w:tcBorders>
              <w:top w:val="single" w:sz="8" w:space="0" w:color="1A3A5C"/>
              <w:left w:val="nil"/>
              <w:bottom w:val="single" w:sz="8" w:space="0" w:color="1A3A5C"/>
              <w:right w:val="single" w:sz="8" w:space="0" w:color="1A3A5C"/>
            </w:tcBorders>
            <w:shd w:val="clear" w:color="000000" w:fill="1A3A5C"/>
            <w:vAlign w:val="center"/>
            <w:hideMark/>
          </w:tcPr>
          <w:p w14:paraId="4CC04CF6" w14:textId="77777777" w:rsidR="00A7435E" w:rsidRPr="00A7435E" w:rsidRDefault="00A7435E" w:rsidP="00A7435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  <w:lang w:val="es-CO" w:eastAsia="es-CO"/>
              </w:rPr>
            </w:pPr>
            <w:proofErr w:type="spellStart"/>
            <w:r w:rsidRPr="00A7435E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  <w:lang w:eastAsia="es-CO"/>
              </w:rPr>
              <w:t>Cliente</w:t>
            </w:r>
            <w:proofErr w:type="spellEnd"/>
          </w:p>
        </w:tc>
        <w:tc>
          <w:tcPr>
            <w:tcW w:w="1640" w:type="dxa"/>
            <w:tcBorders>
              <w:top w:val="single" w:sz="8" w:space="0" w:color="1A3A5C"/>
              <w:left w:val="nil"/>
              <w:bottom w:val="single" w:sz="8" w:space="0" w:color="1A3A5C"/>
              <w:right w:val="single" w:sz="8" w:space="0" w:color="1A3A5C"/>
            </w:tcBorders>
            <w:shd w:val="clear" w:color="000000" w:fill="1A3A5C"/>
            <w:vAlign w:val="center"/>
            <w:hideMark/>
          </w:tcPr>
          <w:p w14:paraId="08555E99" w14:textId="77777777" w:rsidR="00A7435E" w:rsidRPr="00A7435E" w:rsidRDefault="00A7435E" w:rsidP="00A7435E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  <w:lang w:val="es-CO" w:eastAsia="es-CO"/>
              </w:rPr>
            </w:pPr>
            <w:r w:rsidRPr="00A7435E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  <w:lang w:eastAsia="es-CO"/>
              </w:rPr>
              <w:t>mar-26</w:t>
            </w:r>
          </w:p>
        </w:tc>
        <w:tc>
          <w:tcPr>
            <w:tcW w:w="1440" w:type="dxa"/>
            <w:tcBorders>
              <w:top w:val="single" w:sz="8" w:space="0" w:color="1A3A5C"/>
              <w:left w:val="nil"/>
              <w:bottom w:val="single" w:sz="8" w:space="0" w:color="1A3A5C"/>
              <w:right w:val="single" w:sz="8" w:space="0" w:color="1A3A5C"/>
            </w:tcBorders>
            <w:shd w:val="clear" w:color="000000" w:fill="1A3A5C"/>
            <w:vAlign w:val="center"/>
            <w:hideMark/>
          </w:tcPr>
          <w:p w14:paraId="4E1AD645" w14:textId="77777777" w:rsidR="00A7435E" w:rsidRPr="00A7435E" w:rsidRDefault="00A7435E" w:rsidP="00A7435E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  <w:lang w:val="es-CO" w:eastAsia="es-CO"/>
              </w:rPr>
            </w:pPr>
            <w:r w:rsidRPr="00A7435E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  <w:lang w:eastAsia="es-CO"/>
              </w:rPr>
              <w:t>abr-26</w:t>
            </w:r>
          </w:p>
        </w:tc>
        <w:tc>
          <w:tcPr>
            <w:tcW w:w="1640" w:type="dxa"/>
            <w:tcBorders>
              <w:top w:val="single" w:sz="8" w:space="0" w:color="1A3A5C"/>
              <w:left w:val="nil"/>
              <w:bottom w:val="single" w:sz="8" w:space="0" w:color="1A3A5C"/>
              <w:right w:val="single" w:sz="8" w:space="0" w:color="1A3A5C"/>
            </w:tcBorders>
            <w:shd w:val="clear" w:color="000000" w:fill="1A3A5C"/>
            <w:vAlign w:val="center"/>
            <w:hideMark/>
          </w:tcPr>
          <w:p w14:paraId="769AE1DD" w14:textId="77777777" w:rsidR="00A7435E" w:rsidRPr="00A7435E" w:rsidRDefault="00A7435E" w:rsidP="00A7435E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  <w:lang w:val="es-CO" w:eastAsia="es-CO"/>
              </w:rPr>
            </w:pPr>
            <w:r w:rsidRPr="00A7435E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  <w:lang w:eastAsia="es-CO"/>
              </w:rPr>
              <w:t>may-26</w:t>
            </w:r>
          </w:p>
        </w:tc>
        <w:tc>
          <w:tcPr>
            <w:tcW w:w="1460" w:type="dxa"/>
            <w:tcBorders>
              <w:top w:val="single" w:sz="8" w:space="0" w:color="1A3A5C"/>
              <w:left w:val="nil"/>
              <w:bottom w:val="single" w:sz="8" w:space="0" w:color="1A3A5C"/>
              <w:right w:val="single" w:sz="8" w:space="0" w:color="1A3A5C"/>
            </w:tcBorders>
            <w:shd w:val="clear" w:color="000000" w:fill="1A3A5C"/>
            <w:vAlign w:val="center"/>
            <w:hideMark/>
          </w:tcPr>
          <w:p w14:paraId="2ED7E275" w14:textId="77777777" w:rsidR="00A7435E" w:rsidRPr="00A7435E" w:rsidRDefault="00A7435E" w:rsidP="00A7435E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  <w:lang w:val="es-CO" w:eastAsia="es-CO"/>
              </w:rPr>
            </w:pPr>
            <w:r w:rsidRPr="00A7435E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  <w:lang w:eastAsia="es-CO"/>
              </w:rPr>
              <w:t>TOTAL</w:t>
            </w:r>
          </w:p>
        </w:tc>
      </w:tr>
      <w:tr w:rsidR="00A7435E" w:rsidRPr="00A7435E" w14:paraId="5037810D" w14:textId="77777777" w:rsidTr="00A7435E">
        <w:trPr>
          <w:trHeight w:val="300"/>
        </w:trPr>
        <w:tc>
          <w:tcPr>
            <w:tcW w:w="2060" w:type="dxa"/>
            <w:tcBorders>
              <w:top w:val="nil"/>
              <w:left w:val="single" w:sz="8" w:space="0" w:color="C8D4E8"/>
              <w:bottom w:val="single" w:sz="8" w:space="0" w:color="C8D4E8"/>
              <w:right w:val="single" w:sz="8" w:space="0" w:color="C8D4E8"/>
            </w:tcBorders>
            <w:shd w:val="clear" w:color="000000" w:fill="FFFFFF"/>
            <w:vAlign w:val="center"/>
            <w:hideMark/>
          </w:tcPr>
          <w:p w14:paraId="3D32A2DA" w14:textId="77777777" w:rsidR="00A7435E" w:rsidRPr="00A7435E" w:rsidRDefault="00A7435E" w:rsidP="00A7435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1"/>
                <w:szCs w:val="21"/>
                <w:lang w:val="es-CO" w:eastAsia="es-CO"/>
              </w:rPr>
            </w:pPr>
            <w:r w:rsidRPr="00A7435E">
              <w:rPr>
                <w:rFonts w:ascii="Calibri" w:eastAsia="Times New Roman" w:hAnsi="Calibri" w:cs="Calibri"/>
                <w:color w:val="000000"/>
                <w:sz w:val="21"/>
                <w:szCs w:val="21"/>
                <w:lang w:eastAsia="es-CO"/>
              </w:rPr>
              <w:t>Papel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8" w:space="0" w:color="C8D4E8"/>
              <w:right w:val="single" w:sz="8" w:space="0" w:color="C8D4E8"/>
            </w:tcBorders>
            <w:shd w:val="clear" w:color="000000" w:fill="FFFFFF"/>
            <w:vAlign w:val="center"/>
            <w:hideMark/>
          </w:tcPr>
          <w:p w14:paraId="5A9E4FE6" w14:textId="77777777" w:rsidR="00A7435E" w:rsidRPr="00A7435E" w:rsidRDefault="00A7435E" w:rsidP="00A7435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1"/>
                <w:szCs w:val="21"/>
                <w:lang w:val="es-CO" w:eastAsia="es-CO"/>
              </w:rPr>
            </w:pPr>
            <w:r w:rsidRPr="00A7435E">
              <w:rPr>
                <w:rFonts w:ascii="Calibri" w:eastAsia="Times New Roman" w:hAnsi="Calibri" w:cs="Calibri"/>
                <w:color w:val="000000"/>
                <w:sz w:val="21"/>
                <w:szCs w:val="21"/>
                <w:lang w:eastAsia="es-CO"/>
              </w:rPr>
              <w:t>GNL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8" w:space="0" w:color="C8D4E8"/>
              <w:right w:val="single" w:sz="8" w:space="0" w:color="C8D4E8"/>
            </w:tcBorders>
            <w:shd w:val="clear" w:color="000000" w:fill="FFFFFF"/>
            <w:vAlign w:val="center"/>
            <w:hideMark/>
          </w:tcPr>
          <w:p w14:paraId="066C0812" w14:textId="77777777" w:rsidR="00A7435E" w:rsidRPr="00A7435E" w:rsidRDefault="00A7435E" w:rsidP="00A7435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1"/>
                <w:szCs w:val="21"/>
                <w:lang w:val="es-CO" w:eastAsia="es-CO"/>
              </w:rPr>
            </w:pPr>
            <w:r w:rsidRPr="00A7435E">
              <w:rPr>
                <w:rFonts w:ascii="Calibri" w:eastAsia="Times New Roman" w:hAnsi="Calibri" w:cs="Calibri"/>
                <w:color w:val="000000"/>
                <w:sz w:val="21"/>
                <w:szCs w:val="21"/>
                <w:lang w:eastAsia="es-CO"/>
              </w:rPr>
              <w:t>1.732,70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8" w:space="0" w:color="C8D4E8"/>
              <w:right w:val="single" w:sz="8" w:space="0" w:color="C8D4E8"/>
            </w:tcBorders>
            <w:shd w:val="clear" w:color="000000" w:fill="FFFFFF"/>
            <w:vAlign w:val="center"/>
            <w:hideMark/>
          </w:tcPr>
          <w:p w14:paraId="797E4206" w14:textId="77777777" w:rsidR="00A7435E" w:rsidRPr="00A7435E" w:rsidRDefault="00A7435E" w:rsidP="00A7435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1"/>
                <w:szCs w:val="21"/>
                <w:lang w:val="es-CO" w:eastAsia="es-CO"/>
              </w:rPr>
            </w:pPr>
            <w:r w:rsidRPr="00A7435E">
              <w:rPr>
                <w:rFonts w:ascii="Calibri" w:eastAsia="Times New Roman" w:hAnsi="Calibri" w:cs="Calibri"/>
                <w:color w:val="000000"/>
                <w:sz w:val="21"/>
                <w:szCs w:val="21"/>
                <w:lang w:eastAsia="es-CO"/>
              </w:rPr>
              <w:t>135,1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8" w:space="0" w:color="C8D4E8"/>
              <w:right w:val="single" w:sz="8" w:space="0" w:color="C8D4E8"/>
            </w:tcBorders>
            <w:shd w:val="clear" w:color="000000" w:fill="FFFFFF"/>
            <w:vAlign w:val="center"/>
            <w:hideMark/>
          </w:tcPr>
          <w:p w14:paraId="7BB7D5D0" w14:textId="77777777" w:rsidR="00A7435E" w:rsidRPr="00A7435E" w:rsidRDefault="00A7435E" w:rsidP="00A7435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1"/>
                <w:szCs w:val="21"/>
                <w:lang w:val="es-CO" w:eastAsia="es-CO"/>
              </w:rPr>
            </w:pPr>
            <w:r w:rsidRPr="00A7435E">
              <w:rPr>
                <w:rFonts w:ascii="Calibri" w:eastAsia="Times New Roman" w:hAnsi="Calibri" w:cs="Calibri"/>
                <w:color w:val="000000"/>
                <w:sz w:val="21"/>
                <w:szCs w:val="21"/>
                <w:lang w:eastAsia="es-CO"/>
              </w:rPr>
              <w:t>644,8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8" w:space="0" w:color="C8D4E8"/>
              <w:right w:val="single" w:sz="8" w:space="0" w:color="C8D4E8"/>
            </w:tcBorders>
            <w:shd w:val="clear" w:color="000000" w:fill="FFFFFF"/>
            <w:vAlign w:val="center"/>
            <w:hideMark/>
          </w:tcPr>
          <w:p w14:paraId="569293A8" w14:textId="77777777" w:rsidR="00A7435E" w:rsidRPr="00A7435E" w:rsidRDefault="00A7435E" w:rsidP="00A7435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1"/>
                <w:szCs w:val="21"/>
                <w:lang w:val="es-CO" w:eastAsia="es-CO"/>
              </w:rPr>
            </w:pPr>
            <w:r w:rsidRPr="00A7435E">
              <w:rPr>
                <w:rFonts w:ascii="Calibri" w:eastAsia="Times New Roman" w:hAnsi="Calibri" w:cs="Calibri"/>
                <w:color w:val="000000"/>
                <w:sz w:val="21"/>
                <w:szCs w:val="21"/>
                <w:lang w:val="es-CO" w:eastAsia="es-CO"/>
              </w:rPr>
              <w:t>2.512,60</w:t>
            </w:r>
          </w:p>
        </w:tc>
      </w:tr>
      <w:tr w:rsidR="00A7435E" w:rsidRPr="00A7435E" w14:paraId="4631C588" w14:textId="77777777" w:rsidTr="00A7435E">
        <w:trPr>
          <w:trHeight w:val="300"/>
        </w:trPr>
        <w:tc>
          <w:tcPr>
            <w:tcW w:w="2060" w:type="dxa"/>
            <w:tcBorders>
              <w:top w:val="nil"/>
              <w:left w:val="single" w:sz="8" w:space="0" w:color="C8D4E8"/>
              <w:bottom w:val="single" w:sz="8" w:space="0" w:color="C8D4E8"/>
              <w:right w:val="single" w:sz="8" w:space="0" w:color="C8D4E8"/>
            </w:tcBorders>
            <w:shd w:val="clear" w:color="000000" w:fill="F5F7FA"/>
            <w:vAlign w:val="center"/>
            <w:hideMark/>
          </w:tcPr>
          <w:p w14:paraId="7C5EB493" w14:textId="77777777" w:rsidR="00A7435E" w:rsidRPr="00A7435E" w:rsidRDefault="00A7435E" w:rsidP="00A7435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1"/>
                <w:szCs w:val="21"/>
                <w:lang w:val="es-CO" w:eastAsia="es-CO"/>
              </w:rPr>
            </w:pPr>
            <w:r w:rsidRPr="00A7435E">
              <w:rPr>
                <w:rFonts w:ascii="Calibri" w:eastAsia="Times New Roman" w:hAnsi="Calibri" w:cs="Calibri"/>
                <w:color w:val="000000"/>
                <w:sz w:val="21"/>
                <w:szCs w:val="21"/>
                <w:lang w:eastAsia="es-CO"/>
              </w:rPr>
              <w:t>Acero — Varilla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8" w:space="0" w:color="C8D4E8"/>
              <w:right w:val="single" w:sz="8" w:space="0" w:color="C8D4E8"/>
            </w:tcBorders>
            <w:shd w:val="clear" w:color="000000" w:fill="F5F7FA"/>
            <w:vAlign w:val="center"/>
            <w:hideMark/>
          </w:tcPr>
          <w:p w14:paraId="584257F9" w14:textId="77777777" w:rsidR="00A7435E" w:rsidRPr="00A7435E" w:rsidRDefault="00A7435E" w:rsidP="00A7435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1"/>
                <w:szCs w:val="21"/>
                <w:lang w:val="es-CO" w:eastAsia="es-CO"/>
              </w:rPr>
            </w:pPr>
            <w:r w:rsidRPr="00A7435E">
              <w:rPr>
                <w:rFonts w:ascii="Calibri" w:eastAsia="Times New Roman" w:hAnsi="Calibri" w:cs="Calibri"/>
                <w:color w:val="000000"/>
                <w:sz w:val="21"/>
                <w:szCs w:val="21"/>
                <w:lang w:eastAsia="es-CO"/>
              </w:rPr>
              <w:t>Ternium Steel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8" w:space="0" w:color="C8D4E8"/>
              <w:right w:val="single" w:sz="8" w:space="0" w:color="C8D4E8"/>
            </w:tcBorders>
            <w:shd w:val="clear" w:color="000000" w:fill="F5F7FA"/>
            <w:vAlign w:val="center"/>
            <w:hideMark/>
          </w:tcPr>
          <w:p w14:paraId="0435CCF1" w14:textId="77777777" w:rsidR="00A7435E" w:rsidRPr="00A7435E" w:rsidRDefault="00A7435E" w:rsidP="00A7435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1"/>
                <w:szCs w:val="21"/>
                <w:lang w:val="es-CO" w:eastAsia="es-CO"/>
              </w:rPr>
            </w:pPr>
            <w:r w:rsidRPr="00A7435E">
              <w:rPr>
                <w:rFonts w:ascii="Calibri" w:eastAsia="Times New Roman" w:hAnsi="Calibri" w:cs="Calibri"/>
                <w:color w:val="000000"/>
                <w:sz w:val="21"/>
                <w:szCs w:val="21"/>
                <w:lang w:eastAsia="es-CO"/>
              </w:rPr>
              <w:t>1.043,00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8" w:space="0" w:color="C8D4E8"/>
              <w:right w:val="single" w:sz="8" w:space="0" w:color="C8D4E8"/>
            </w:tcBorders>
            <w:shd w:val="clear" w:color="000000" w:fill="F5F7FA"/>
            <w:vAlign w:val="center"/>
            <w:hideMark/>
          </w:tcPr>
          <w:p w14:paraId="1F03F918" w14:textId="77777777" w:rsidR="00A7435E" w:rsidRPr="00A7435E" w:rsidRDefault="00A7435E" w:rsidP="00A7435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1"/>
                <w:szCs w:val="21"/>
                <w:lang w:val="es-CO" w:eastAsia="es-CO"/>
              </w:rPr>
            </w:pPr>
            <w:r w:rsidRPr="00A7435E">
              <w:rPr>
                <w:rFonts w:ascii="Calibri" w:eastAsia="Times New Roman" w:hAnsi="Calibri" w:cs="Calibri"/>
                <w:color w:val="000000"/>
                <w:sz w:val="21"/>
                <w:szCs w:val="21"/>
                <w:lang w:eastAsia="es-CO"/>
              </w:rPr>
              <w:t>634,1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8" w:space="0" w:color="C8D4E8"/>
              <w:right w:val="single" w:sz="8" w:space="0" w:color="C8D4E8"/>
            </w:tcBorders>
            <w:shd w:val="clear" w:color="000000" w:fill="F5F7FA"/>
            <w:vAlign w:val="center"/>
            <w:hideMark/>
          </w:tcPr>
          <w:p w14:paraId="7677C264" w14:textId="77777777" w:rsidR="00A7435E" w:rsidRPr="00A7435E" w:rsidRDefault="00A7435E" w:rsidP="00A7435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1"/>
                <w:szCs w:val="21"/>
                <w:lang w:val="es-CO" w:eastAsia="es-CO"/>
              </w:rPr>
            </w:pPr>
            <w:r w:rsidRPr="00A7435E">
              <w:rPr>
                <w:rFonts w:ascii="Calibri" w:eastAsia="Times New Roman" w:hAnsi="Calibri" w:cs="Calibri"/>
                <w:color w:val="000000"/>
                <w:sz w:val="21"/>
                <w:szCs w:val="21"/>
                <w:lang w:eastAsia="es-CO"/>
              </w:rPr>
              <w:t>877,6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8" w:space="0" w:color="C8D4E8"/>
              <w:right w:val="single" w:sz="8" w:space="0" w:color="C8D4E8"/>
            </w:tcBorders>
            <w:shd w:val="clear" w:color="000000" w:fill="FFFFFF"/>
            <w:vAlign w:val="center"/>
            <w:hideMark/>
          </w:tcPr>
          <w:p w14:paraId="6B696AC4" w14:textId="77777777" w:rsidR="00A7435E" w:rsidRPr="00A7435E" w:rsidRDefault="00A7435E" w:rsidP="00A7435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1"/>
                <w:szCs w:val="21"/>
                <w:lang w:val="es-CO" w:eastAsia="es-CO"/>
              </w:rPr>
            </w:pPr>
            <w:r w:rsidRPr="00A7435E">
              <w:rPr>
                <w:rFonts w:ascii="Calibri" w:eastAsia="Times New Roman" w:hAnsi="Calibri" w:cs="Calibri"/>
                <w:color w:val="000000"/>
                <w:sz w:val="21"/>
                <w:szCs w:val="21"/>
                <w:lang w:val="es-CO" w:eastAsia="es-CO"/>
              </w:rPr>
              <w:t>2.554,70</w:t>
            </w:r>
          </w:p>
        </w:tc>
      </w:tr>
      <w:tr w:rsidR="00A7435E" w:rsidRPr="00A7435E" w14:paraId="2EB2BE38" w14:textId="77777777" w:rsidTr="00A7435E">
        <w:trPr>
          <w:trHeight w:val="300"/>
        </w:trPr>
        <w:tc>
          <w:tcPr>
            <w:tcW w:w="2060" w:type="dxa"/>
            <w:tcBorders>
              <w:top w:val="nil"/>
              <w:left w:val="single" w:sz="8" w:space="0" w:color="C8D4E8"/>
              <w:bottom w:val="single" w:sz="8" w:space="0" w:color="C8D4E8"/>
              <w:right w:val="single" w:sz="8" w:space="0" w:color="C8D4E8"/>
            </w:tcBorders>
            <w:shd w:val="clear" w:color="000000" w:fill="FFFFFF"/>
            <w:vAlign w:val="center"/>
            <w:hideMark/>
          </w:tcPr>
          <w:p w14:paraId="7E73D4A2" w14:textId="77777777" w:rsidR="00A7435E" w:rsidRPr="00A7435E" w:rsidRDefault="00A7435E" w:rsidP="00A7435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1"/>
                <w:szCs w:val="21"/>
                <w:lang w:val="es-CO" w:eastAsia="es-CO"/>
              </w:rPr>
            </w:pPr>
            <w:r w:rsidRPr="00A7435E">
              <w:rPr>
                <w:rFonts w:ascii="Calibri" w:eastAsia="Times New Roman" w:hAnsi="Calibri" w:cs="Calibri"/>
                <w:color w:val="000000"/>
                <w:sz w:val="21"/>
                <w:szCs w:val="21"/>
                <w:lang w:eastAsia="es-CO"/>
              </w:rPr>
              <w:t xml:space="preserve">Acero — </w:t>
            </w:r>
            <w:proofErr w:type="spellStart"/>
            <w:r w:rsidRPr="00A7435E">
              <w:rPr>
                <w:rFonts w:ascii="Calibri" w:eastAsia="Times New Roman" w:hAnsi="Calibri" w:cs="Calibri"/>
                <w:color w:val="000000"/>
                <w:sz w:val="21"/>
                <w:szCs w:val="21"/>
                <w:lang w:eastAsia="es-CO"/>
              </w:rPr>
              <w:t>Palanquilla</w:t>
            </w:r>
            <w:proofErr w:type="spellEnd"/>
          </w:p>
        </w:tc>
        <w:tc>
          <w:tcPr>
            <w:tcW w:w="1340" w:type="dxa"/>
            <w:tcBorders>
              <w:top w:val="nil"/>
              <w:left w:val="nil"/>
              <w:bottom w:val="single" w:sz="8" w:space="0" w:color="C8D4E8"/>
              <w:right w:val="single" w:sz="8" w:space="0" w:color="C8D4E8"/>
            </w:tcBorders>
            <w:shd w:val="clear" w:color="000000" w:fill="FFFFFF"/>
            <w:vAlign w:val="center"/>
            <w:hideMark/>
          </w:tcPr>
          <w:p w14:paraId="3CB15013" w14:textId="77777777" w:rsidR="00A7435E" w:rsidRPr="00A7435E" w:rsidRDefault="00A7435E" w:rsidP="00A7435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1"/>
                <w:szCs w:val="21"/>
                <w:lang w:val="es-CO" w:eastAsia="es-CO"/>
              </w:rPr>
            </w:pPr>
            <w:r w:rsidRPr="00A7435E">
              <w:rPr>
                <w:rFonts w:ascii="Calibri" w:eastAsia="Times New Roman" w:hAnsi="Calibri" w:cs="Calibri"/>
                <w:color w:val="000000"/>
                <w:sz w:val="21"/>
                <w:szCs w:val="21"/>
                <w:lang w:eastAsia="es-CO"/>
              </w:rPr>
              <w:t>Diaco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8" w:space="0" w:color="C8D4E8"/>
              <w:right w:val="single" w:sz="8" w:space="0" w:color="C8D4E8"/>
            </w:tcBorders>
            <w:shd w:val="clear" w:color="000000" w:fill="FFFFFF"/>
            <w:vAlign w:val="center"/>
            <w:hideMark/>
          </w:tcPr>
          <w:p w14:paraId="7959C13D" w14:textId="77777777" w:rsidR="00A7435E" w:rsidRPr="00A7435E" w:rsidRDefault="00A7435E" w:rsidP="00A7435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1"/>
                <w:szCs w:val="21"/>
                <w:lang w:val="es-CO" w:eastAsia="es-CO"/>
              </w:rPr>
            </w:pPr>
            <w:r w:rsidRPr="00A7435E">
              <w:rPr>
                <w:rFonts w:ascii="Calibri" w:eastAsia="Times New Roman" w:hAnsi="Calibri" w:cs="Calibri"/>
                <w:color w:val="000000"/>
                <w:sz w:val="21"/>
                <w:szCs w:val="21"/>
                <w:lang w:eastAsia="es-CO"/>
              </w:rPr>
              <w:t>532,2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8" w:space="0" w:color="C8D4E8"/>
              <w:right w:val="single" w:sz="8" w:space="0" w:color="C8D4E8"/>
            </w:tcBorders>
            <w:shd w:val="clear" w:color="000000" w:fill="FFFFFF"/>
            <w:vAlign w:val="center"/>
            <w:hideMark/>
          </w:tcPr>
          <w:p w14:paraId="03574749" w14:textId="77777777" w:rsidR="00A7435E" w:rsidRPr="00A7435E" w:rsidRDefault="00A7435E" w:rsidP="00A7435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1"/>
                <w:szCs w:val="21"/>
                <w:lang w:val="es-CO" w:eastAsia="es-CO"/>
              </w:rPr>
            </w:pPr>
            <w:r w:rsidRPr="00A7435E">
              <w:rPr>
                <w:rFonts w:ascii="Calibri" w:eastAsia="Times New Roman" w:hAnsi="Calibri" w:cs="Calibri"/>
                <w:color w:val="000000"/>
                <w:sz w:val="21"/>
                <w:szCs w:val="21"/>
                <w:lang w:eastAsia="es-CO"/>
              </w:rPr>
              <w:t>323,6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8" w:space="0" w:color="C8D4E8"/>
              <w:right w:val="single" w:sz="8" w:space="0" w:color="C8D4E8"/>
            </w:tcBorders>
            <w:shd w:val="clear" w:color="000000" w:fill="FFFFFF"/>
            <w:vAlign w:val="center"/>
            <w:hideMark/>
          </w:tcPr>
          <w:p w14:paraId="46567464" w14:textId="77777777" w:rsidR="00A7435E" w:rsidRPr="00A7435E" w:rsidRDefault="00A7435E" w:rsidP="00A7435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1"/>
                <w:szCs w:val="21"/>
                <w:lang w:val="es-CO" w:eastAsia="es-CO"/>
              </w:rPr>
            </w:pPr>
            <w:r w:rsidRPr="00A7435E">
              <w:rPr>
                <w:rFonts w:ascii="Calibri" w:eastAsia="Times New Roman" w:hAnsi="Calibri" w:cs="Calibri"/>
                <w:color w:val="000000"/>
                <w:sz w:val="21"/>
                <w:szCs w:val="21"/>
                <w:lang w:eastAsia="es-CO"/>
              </w:rPr>
              <w:t>136,4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8" w:space="0" w:color="C8D4E8"/>
              <w:right w:val="single" w:sz="8" w:space="0" w:color="C8D4E8"/>
            </w:tcBorders>
            <w:shd w:val="clear" w:color="000000" w:fill="FFFFFF"/>
            <w:vAlign w:val="center"/>
            <w:hideMark/>
          </w:tcPr>
          <w:p w14:paraId="7DBBF4FE" w14:textId="77777777" w:rsidR="00A7435E" w:rsidRPr="00A7435E" w:rsidRDefault="00A7435E" w:rsidP="00A7435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1"/>
                <w:szCs w:val="21"/>
                <w:lang w:val="es-CO" w:eastAsia="es-CO"/>
              </w:rPr>
            </w:pPr>
            <w:r w:rsidRPr="00A7435E">
              <w:rPr>
                <w:rFonts w:ascii="Calibri" w:eastAsia="Times New Roman" w:hAnsi="Calibri" w:cs="Calibri"/>
                <w:color w:val="000000"/>
                <w:sz w:val="21"/>
                <w:szCs w:val="21"/>
                <w:lang w:val="es-CO" w:eastAsia="es-CO"/>
              </w:rPr>
              <w:t>992,20</w:t>
            </w:r>
          </w:p>
        </w:tc>
      </w:tr>
      <w:tr w:rsidR="00A7435E" w:rsidRPr="00A7435E" w14:paraId="25E7EBAB" w14:textId="77777777" w:rsidTr="00A7435E">
        <w:trPr>
          <w:trHeight w:val="300"/>
        </w:trPr>
        <w:tc>
          <w:tcPr>
            <w:tcW w:w="2060" w:type="dxa"/>
            <w:tcBorders>
              <w:top w:val="nil"/>
              <w:left w:val="single" w:sz="8" w:space="0" w:color="C8D4E8"/>
              <w:bottom w:val="single" w:sz="8" w:space="0" w:color="C8D4E8"/>
              <w:right w:val="single" w:sz="8" w:space="0" w:color="C8D4E8"/>
            </w:tcBorders>
            <w:shd w:val="clear" w:color="000000" w:fill="F5F7FA"/>
            <w:vAlign w:val="center"/>
            <w:hideMark/>
          </w:tcPr>
          <w:p w14:paraId="1A382D42" w14:textId="77777777" w:rsidR="00A7435E" w:rsidRPr="00A7435E" w:rsidRDefault="00A7435E" w:rsidP="00A7435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1"/>
                <w:szCs w:val="21"/>
                <w:lang w:val="es-CO" w:eastAsia="es-CO"/>
              </w:rPr>
            </w:pPr>
            <w:r w:rsidRPr="00A7435E">
              <w:rPr>
                <w:rFonts w:ascii="Calibri" w:eastAsia="Times New Roman" w:hAnsi="Calibri" w:cs="Calibri"/>
                <w:color w:val="000000"/>
                <w:sz w:val="21"/>
                <w:szCs w:val="21"/>
                <w:lang w:eastAsia="es-CO"/>
              </w:rPr>
              <w:t>Bebidas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8" w:space="0" w:color="C8D4E8"/>
              <w:right w:val="single" w:sz="8" w:space="0" w:color="C8D4E8"/>
            </w:tcBorders>
            <w:shd w:val="clear" w:color="000000" w:fill="F5F7FA"/>
            <w:vAlign w:val="center"/>
            <w:hideMark/>
          </w:tcPr>
          <w:p w14:paraId="782CF851" w14:textId="77777777" w:rsidR="00A7435E" w:rsidRPr="00A7435E" w:rsidRDefault="00A7435E" w:rsidP="00A7435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1"/>
                <w:szCs w:val="21"/>
                <w:lang w:val="es-CO" w:eastAsia="es-CO"/>
              </w:rPr>
            </w:pPr>
            <w:proofErr w:type="spellStart"/>
            <w:r w:rsidRPr="00A7435E">
              <w:rPr>
                <w:rFonts w:ascii="Calibri" w:eastAsia="Times New Roman" w:hAnsi="Calibri" w:cs="Calibri"/>
                <w:color w:val="000000"/>
                <w:sz w:val="21"/>
                <w:szCs w:val="21"/>
                <w:lang w:eastAsia="es-CO"/>
              </w:rPr>
              <w:t>Postobón</w:t>
            </w:r>
            <w:proofErr w:type="spellEnd"/>
          </w:p>
        </w:tc>
        <w:tc>
          <w:tcPr>
            <w:tcW w:w="1640" w:type="dxa"/>
            <w:tcBorders>
              <w:top w:val="nil"/>
              <w:left w:val="nil"/>
              <w:bottom w:val="single" w:sz="8" w:space="0" w:color="C8D4E8"/>
              <w:right w:val="single" w:sz="8" w:space="0" w:color="C8D4E8"/>
            </w:tcBorders>
            <w:shd w:val="clear" w:color="000000" w:fill="F5F7FA"/>
            <w:vAlign w:val="center"/>
            <w:hideMark/>
          </w:tcPr>
          <w:p w14:paraId="703F363B" w14:textId="77777777" w:rsidR="00A7435E" w:rsidRPr="00A7435E" w:rsidRDefault="00A7435E" w:rsidP="00A7435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1"/>
                <w:szCs w:val="21"/>
                <w:lang w:val="es-CO" w:eastAsia="es-CO"/>
              </w:rPr>
            </w:pPr>
            <w:r w:rsidRPr="00A7435E">
              <w:rPr>
                <w:rFonts w:ascii="Calibri" w:eastAsia="Times New Roman" w:hAnsi="Calibri" w:cs="Calibri"/>
                <w:color w:val="000000"/>
                <w:sz w:val="21"/>
                <w:szCs w:val="21"/>
                <w:lang w:eastAsia="es-CO"/>
              </w:rPr>
              <w:t>1.096,80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8" w:space="0" w:color="C8D4E8"/>
              <w:right w:val="single" w:sz="8" w:space="0" w:color="C8D4E8"/>
            </w:tcBorders>
            <w:shd w:val="clear" w:color="000000" w:fill="F5F7FA"/>
            <w:vAlign w:val="center"/>
            <w:hideMark/>
          </w:tcPr>
          <w:p w14:paraId="44106A8C" w14:textId="77777777" w:rsidR="00A7435E" w:rsidRPr="00A7435E" w:rsidRDefault="00A7435E" w:rsidP="00A7435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1"/>
                <w:szCs w:val="21"/>
                <w:lang w:val="es-CO" w:eastAsia="es-CO"/>
              </w:rPr>
            </w:pPr>
            <w:r w:rsidRPr="00A7435E">
              <w:rPr>
                <w:rFonts w:ascii="Calibri" w:eastAsia="Times New Roman" w:hAnsi="Calibri" w:cs="Calibri"/>
                <w:color w:val="000000"/>
                <w:sz w:val="21"/>
                <w:szCs w:val="21"/>
                <w:lang w:eastAsia="es-CO"/>
              </w:rPr>
              <w:t>1.026,10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8" w:space="0" w:color="C8D4E8"/>
              <w:right w:val="single" w:sz="8" w:space="0" w:color="C8D4E8"/>
            </w:tcBorders>
            <w:shd w:val="clear" w:color="000000" w:fill="F5F7FA"/>
            <w:vAlign w:val="center"/>
            <w:hideMark/>
          </w:tcPr>
          <w:p w14:paraId="44D4531A" w14:textId="77777777" w:rsidR="00A7435E" w:rsidRPr="00A7435E" w:rsidRDefault="00A7435E" w:rsidP="00A7435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1"/>
                <w:szCs w:val="21"/>
                <w:lang w:val="es-CO" w:eastAsia="es-CO"/>
              </w:rPr>
            </w:pPr>
            <w:r w:rsidRPr="00A7435E">
              <w:rPr>
                <w:rFonts w:ascii="Calibri" w:eastAsia="Times New Roman" w:hAnsi="Calibri" w:cs="Calibri"/>
                <w:color w:val="000000"/>
                <w:sz w:val="21"/>
                <w:szCs w:val="21"/>
                <w:lang w:eastAsia="es-CO"/>
              </w:rPr>
              <w:t>1.179,00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8" w:space="0" w:color="C8D4E8"/>
              <w:right w:val="single" w:sz="8" w:space="0" w:color="C8D4E8"/>
            </w:tcBorders>
            <w:shd w:val="clear" w:color="000000" w:fill="FFFFFF"/>
            <w:vAlign w:val="center"/>
            <w:hideMark/>
          </w:tcPr>
          <w:p w14:paraId="2084E8E9" w14:textId="77777777" w:rsidR="00A7435E" w:rsidRPr="00A7435E" w:rsidRDefault="00A7435E" w:rsidP="00A7435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1"/>
                <w:szCs w:val="21"/>
                <w:lang w:val="es-CO" w:eastAsia="es-CO"/>
              </w:rPr>
            </w:pPr>
            <w:r w:rsidRPr="00A7435E">
              <w:rPr>
                <w:rFonts w:ascii="Calibri" w:eastAsia="Times New Roman" w:hAnsi="Calibri" w:cs="Calibri"/>
                <w:color w:val="000000"/>
                <w:sz w:val="21"/>
                <w:szCs w:val="21"/>
                <w:lang w:val="es-CO" w:eastAsia="es-CO"/>
              </w:rPr>
              <w:t>3.301,90</w:t>
            </w:r>
          </w:p>
        </w:tc>
      </w:tr>
      <w:tr w:rsidR="00A7435E" w:rsidRPr="00A7435E" w14:paraId="459A3BBD" w14:textId="77777777" w:rsidTr="00A7435E">
        <w:trPr>
          <w:trHeight w:val="300"/>
        </w:trPr>
        <w:tc>
          <w:tcPr>
            <w:tcW w:w="2060" w:type="dxa"/>
            <w:tcBorders>
              <w:top w:val="nil"/>
              <w:left w:val="single" w:sz="8" w:space="0" w:color="C8D4E8"/>
              <w:bottom w:val="single" w:sz="8" w:space="0" w:color="C8D4E8"/>
              <w:right w:val="single" w:sz="8" w:space="0" w:color="C8D4E8"/>
            </w:tcBorders>
            <w:shd w:val="clear" w:color="000000" w:fill="FFFFFF"/>
            <w:vAlign w:val="center"/>
            <w:hideMark/>
          </w:tcPr>
          <w:p w14:paraId="4D48BB5D" w14:textId="77777777" w:rsidR="00A7435E" w:rsidRPr="00A7435E" w:rsidRDefault="00A7435E" w:rsidP="00A7435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1"/>
                <w:szCs w:val="21"/>
                <w:lang w:val="es-CO" w:eastAsia="es-CO"/>
              </w:rPr>
            </w:pPr>
            <w:r w:rsidRPr="00A7435E">
              <w:rPr>
                <w:rFonts w:ascii="Calibri" w:eastAsia="Times New Roman" w:hAnsi="Calibri" w:cs="Calibri"/>
                <w:color w:val="000000"/>
                <w:sz w:val="21"/>
                <w:szCs w:val="21"/>
                <w:lang w:eastAsia="es-CO"/>
              </w:rPr>
              <w:t>Bebidas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8" w:space="0" w:color="C8D4E8"/>
              <w:right w:val="single" w:sz="8" w:space="0" w:color="C8D4E8"/>
            </w:tcBorders>
            <w:shd w:val="clear" w:color="000000" w:fill="FFFFFF"/>
            <w:vAlign w:val="center"/>
            <w:hideMark/>
          </w:tcPr>
          <w:p w14:paraId="7A48BA1F" w14:textId="77777777" w:rsidR="00A7435E" w:rsidRPr="00A7435E" w:rsidRDefault="00A7435E" w:rsidP="00A7435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1"/>
                <w:szCs w:val="21"/>
                <w:lang w:val="es-CO" w:eastAsia="es-CO"/>
              </w:rPr>
            </w:pPr>
            <w:r w:rsidRPr="00A7435E">
              <w:rPr>
                <w:rFonts w:ascii="Calibri" w:eastAsia="Times New Roman" w:hAnsi="Calibri" w:cs="Calibri"/>
                <w:color w:val="000000"/>
                <w:sz w:val="21"/>
                <w:szCs w:val="21"/>
                <w:lang w:eastAsia="es-CO"/>
              </w:rPr>
              <w:t>Bavaria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8" w:space="0" w:color="C8D4E8"/>
              <w:right w:val="single" w:sz="8" w:space="0" w:color="C8D4E8"/>
            </w:tcBorders>
            <w:shd w:val="clear" w:color="000000" w:fill="FFFFFF"/>
            <w:vAlign w:val="center"/>
            <w:hideMark/>
          </w:tcPr>
          <w:p w14:paraId="53192136" w14:textId="77777777" w:rsidR="00A7435E" w:rsidRPr="00A7435E" w:rsidRDefault="00A7435E" w:rsidP="00A7435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1"/>
                <w:szCs w:val="21"/>
                <w:lang w:val="es-CO" w:eastAsia="es-CO"/>
              </w:rPr>
            </w:pPr>
            <w:r w:rsidRPr="00A7435E">
              <w:rPr>
                <w:rFonts w:ascii="Calibri" w:eastAsia="Times New Roman" w:hAnsi="Calibri" w:cs="Calibri"/>
                <w:color w:val="000000"/>
                <w:sz w:val="21"/>
                <w:szCs w:val="21"/>
                <w:lang w:eastAsia="es-CO"/>
              </w:rPr>
              <w:t>468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8" w:space="0" w:color="C8D4E8"/>
              <w:right w:val="single" w:sz="8" w:space="0" w:color="C8D4E8"/>
            </w:tcBorders>
            <w:shd w:val="clear" w:color="000000" w:fill="FFFFFF"/>
            <w:vAlign w:val="center"/>
            <w:hideMark/>
          </w:tcPr>
          <w:p w14:paraId="061BE877" w14:textId="77777777" w:rsidR="00A7435E" w:rsidRPr="00A7435E" w:rsidRDefault="00A7435E" w:rsidP="00A7435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1"/>
                <w:szCs w:val="21"/>
                <w:lang w:val="es-CO" w:eastAsia="es-CO"/>
              </w:rPr>
            </w:pPr>
            <w:r w:rsidRPr="00A7435E">
              <w:rPr>
                <w:rFonts w:ascii="Calibri" w:eastAsia="Times New Roman" w:hAnsi="Calibri" w:cs="Calibri"/>
                <w:color w:val="000000"/>
                <w:sz w:val="21"/>
                <w:szCs w:val="21"/>
                <w:lang w:eastAsia="es-CO"/>
              </w:rPr>
              <w:t>270,7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8" w:space="0" w:color="C8D4E8"/>
              <w:right w:val="single" w:sz="8" w:space="0" w:color="C8D4E8"/>
            </w:tcBorders>
            <w:shd w:val="clear" w:color="000000" w:fill="FFFFFF"/>
            <w:vAlign w:val="center"/>
            <w:hideMark/>
          </w:tcPr>
          <w:p w14:paraId="77B1DA85" w14:textId="77777777" w:rsidR="00A7435E" w:rsidRPr="00A7435E" w:rsidRDefault="00A7435E" w:rsidP="00A7435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1"/>
                <w:szCs w:val="21"/>
                <w:lang w:val="es-CO" w:eastAsia="es-CO"/>
              </w:rPr>
            </w:pPr>
            <w:r w:rsidRPr="00A7435E">
              <w:rPr>
                <w:rFonts w:ascii="Calibri" w:eastAsia="Times New Roman" w:hAnsi="Calibri" w:cs="Calibri"/>
                <w:color w:val="000000"/>
                <w:sz w:val="21"/>
                <w:szCs w:val="21"/>
                <w:lang w:eastAsia="es-CO"/>
              </w:rPr>
              <w:t>374,3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8" w:space="0" w:color="C8D4E8"/>
              <w:right w:val="single" w:sz="8" w:space="0" w:color="C8D4E8"/>
            </w:tcBorders>
            <w:shd w:val="clear" w:color="000000" w:fill="FFFFFF"/>
            <w:vAlign w:val="center"/>
            <w:hideMark/>
          </w:tcPr>
          <w:p w14:paraId="7D19107B" w14:textId="77777777" w:rsidR="00A7435E" w:rsidRPr="00A7435E" w:rsidRDefault="00A7435E" w:rsidP="00A7435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1"/>
                <w:szCs w:val="21"/>
                <w:lang w:val="es-CO" w:eastAsia="es-CO"/>
              </w:rPr>
            </w:pPr>
            <w:r w:rsidRPr="00A7435E">
              <w:rPr>
                <w:rFonts w:ascii="Calibri" w:eastAsia="Times New Roman" w:hAnsi="Calibri" w:cs="Calibri"/>
                <w:color w:val="000000"/>
                <w:sz w:val="21"/>
                <w:szCs w:val="21"/>
                <w:lang w:val="es-CO" w:eastAsia="es-CO"/>
              </w:rPr>
              <w:t>1.113,00</w:t>
            </w:r>
          </w:p>
        </w:tc>
      </w:tr>
      <w:tr w:rsidR="00A7435E" w:rsidRPr="00A7435E" w14:paraId="2001C46A" w14:textId="77777777" w:rsidTr="00A7435E">
        <w:trPr>
          <w:trHeight w:val="300"/>
        </w:trPr>
        <w:tc>
          <w:tcPr>
            <w:tcW w:w="2060" w:type="dxa"/>
            <w:tcBorders>
              <w:top w:val="nil"/>
              <w:left w:val="single" w:sz="8" w:space="0" w:color="1A3A5C"/>
              <w:bottom w:val="single" w:sz="8" w:space="0" w:color="1A3A5C"/>
              <w:right w:val="single" w:sz="8" w:space="0" w:color="1A3A5C"/>
            </w:tcBorders>
            <w:shd w:val="clear" w:color="000000" w:fill="DDE8F4"/>
            <w:vAlign w:val="center"/>
            <w:hideMark/>
          </w:tcPr>
          <w:p w14:paraId="48F2A1A5" w14:textId="77777777" w:rsidR="00A7435E" w:rsidRPr="00A7435E" w:rsidRDefault="00A7435E" w:rsidP="00A7435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1A3A5C"/>
                <w:sz w:val="21"/>
                <w:szCs w:val="21"/>
                <w:lang w:val="es-CO" w:eastAsia="es-CO"/>
              </w:rPr>
            </w:pPr>
            <w:r w:rsidRPr="00A7435E">
              <w:rPr>
                <w:rFonts w:ascii="Calibri" w:eastAsia="Times New Roman" w:hAnsi="Calibri" w:cs="Calibri"/>
                <w:b/>
                <w:bCs/>
                <w:color w:val="1A3A5C"/>
                <w:sz w:val="21"/>
                <w:szCs w:val="21"/>
                <w:lang w:eastAsia="es-CO"/>
              </w:rPr>
              <w:t>TOTAL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8" w:space="0" w:color="1A3A5C"/>
              <w:right w:val="single" w:sz="8" w:space="0" w:color="1A3A5C"/>
            </w:tcBorders>
            <w:shd w:val="clear" w:color="000000" w:fill="DDE8F4"/>
            <w:vAlign w:val="center"/>
            <w:hideMark/>
          </w:tcPr>
          <w:p w14:paraId="1F300492" w14:textId="77777777" w:rsidR="00A7435E" w:rsidRPr="00A7435E" w:rsidRDefault="00A7435E" w:rsidP="00A7435E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lang w:val="es-CO" w:eastAsia="es-CO"/>
              </w:rPr>
            </w:pPr>
            <w:r w:rsidRPr="00A7435E">
              <w:rPr>
                <w:rFonts w:ascii="Cambria" w:eastAsia="Times New Roman" w:hAnsi="Cambria" w:cs="Calibri"/>
                <w:color w:val="000000"/>
                <w:lang w:val="es-CO" w:eastAsia="es-CO"/>
              </w:rPr>
              <w:t> 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8" w:space="0" w:color="1A3A5C"/>
              <w:right w:val="single" w:sz="8" w:space="0" w:color="1A3A5C"/>
            </w:tcBorders>
            <w:shd w:val="clear" w:color="000000" w:fill="DDE8F4"/>
            <w:vAlign w:val="center"/>
            <w:hideMark/>
          </w:tcPr>
          <w:p w14:paraId="102C0F69" w14:textId="77777777" w:rsidR="00A7435E" w:rsidRPr="00A7435E" w:rsidRDefault="00A7435E" w:rsidP="00A7435E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1A3A5C"/>
                <w:sz w:val="21"/>
                <w:szCs w:val="21"/>
                <w:lang w:val="es-CO" w:eastAsia="es-CO"/>
              </w:rPr>
            </w:pPr>
            <w:r w:rsidRPr="00A7435E">
              <w:rPr>
                <w:rFonts w:ascii="Calibri" w:eastAsia="Times New Roman" w:hAnsi="Calibri" w:cs="Calibri"/>
                <w:b/>
                <w:bCs/>
                <w:color w:val="1A3A5C"/>
                <w:sz w:val="21"/>
                <w:szCs w:val="21"/>
                <w:lang w:val="es-CO" w:eastAsia="es-CO"/>
              </w:rPr>
              <w:t>4.872,70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8" w:space="0" w:color="1A3A5C"/>
              <w:right w:val="single" w:sz="8" w:space="0" w:color="1A3A5C"/>
            </w:tcBorders>
            <w:shd w:val="clear" w:color="000000" w:fill="DDE8F4"/>
            <w:vAlign w:val="center"/>
            <w:hideMark/>
          </w:tcPr>
          <w:p w14:paraId="0557F5BB" w14:textId="77777777" w:rsidR="00A7435E" w:rsidRPr="00A7435E" w:rsidRDefault="00A7435E" w:rsidP="00A7435E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1A3A5C"/>
                <w:sz w:val="21"/>
                <w:szCs w:val="21"/>
                <w:lang w:val="es-CO" w:eastAsia="es-CO"/>
              </w:rPr>
            </w:pPr>
            <w:r w:rsidRPr="00A7435E">
              <w:rPr>
                <w:rFonts w:ascii="Calibri" w:eastAsia="Times New Roman" w:hAnsi="Calibri" w:cs="Calibri"/>
                <w:b/>
                <w:bCs/>
                <w:color w:val="1A3A5C"/>
                <w:sz w:val="21"/>
                <w:szCs w:val="21"/>
                <w:lang w:val="es-CO" w:eastAsia="es-CO"/>
              </w:rPr>
              <w:t>2.389,60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8" w:space="0" w:color="1A3A5C"/>
              <w:right w:val="single" w:sz="8" w:space="0" w:color="1A3A5C"/>
            </w:tcBorders>
            <w:shd w:val="clear" w:color="000000" w:fill="DDE8F4"/>
            <w:vAlign w:val="center"/>
            <w:hideMark/>
          </w:tcPr>
          <w:p w14:paraId="1A7ABE75" w14:textId="77777777" w:rsidR="00A7435E" w:rsidRPr="00A7435E" w:rsidRDefault="00A7435E" w:rsidP="00A7435E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1A3A5C"/>
                <w:sz w:val="21"/>
                <w:szCs w:val="21"/>
                <w:lang w:val="es-CO" w:eastAsia="es-CO"/>
              </w:rPr>
            </w:pPr>
            <w:r w:rsidRPr="00A7435E">
              <w:rPr>
                <w:rFonts w:ascii="Calibri" w:eastAsia="Times New Roman" w:hAnsi="Calibri" w:cs="Calibri"/>
                <w:b/>
                <w:bCs/>
                <w:color w:val="1A3A5C"/>
                <w:sz w:val="21"/>
                <w:szCs w:val="21"/>
                <w:lang w:val="es-CO" w:eastAsia="es-CO"/>
              </w:rPr>
              <w:t>3.212,10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8" w:space="0" w:color="1A3A5C"/>
              <w:right w:val="single" w:sz="8" w:space="0" w:color="1A3A5C"/>
            </w:tcBorders>
            <w:shd w:val="clear" w:color="000000" w:fill="DDE8F4"/>
            <w:vAlign w:val="center"/>
            <w:hideMark/>
          </w:tcPr>
          <w:p w14:paraId="71E958D4" w14:textId="77777777" w:rsidR="00A7435E" w:rsidRPr="00A7435E" w:rsidRDefault="00A7435E" w:rsidP="00A7435E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1A3A5C"/>
                <w:sz w:val="21"/>
                <w:szCs w:val="21"/>
                <w:lang w:val="es-CO" w:eastAsia="es-CO"/>
              </w:rPr>
            </w:pPr>
            <w:r w:rsidRPr="00A7435E">
              <w:rPr>
                <w:rFonts w:ascii="Calibri" w:eastAsia="Times New Roman" w:hAnsi="Calibri" w:cs="Calibri"/>
                <w:b/>
                <w:bCs/>
                <w:color w:val="1A3A5C"/>
                <w:sz w:val="21"/>
                <w:szCs w:val="21"/>
                <w:lang w:val="es-CO" w:eastAsia="es-CO"/>
              </w:rPr>
              <w:t>10.474,40</w:t>
            </w:r>
          </w:p>
        </w:tc>
      </w:tr>
    </w:tbl>
    <w:p w14:paraId="75F710DF" w14:textId="77777777" w:rsidR="00347921" w:rsidRDefault="00347921"/>
    <w:p w14:paraId="224F2902" w14:textId="07B5A989" w:rsidR="007430A1" w:rsidRDefault="00000000">
      <w:pPr>
        <w:ind w:left="170"/>
        <w:rPr>
          <w:rFonts w:ascii="Calibri" w:hAnsi="Calibri"/>
          <w:i/>
          <w:color w:val="55657A"/>
          <w:sz w:val="18"/>
        </w:rPr>
      </w:pPr>
      <w:r>
        <w:rPr>
          <w:rFonts w:ascii="Calibri" w:hAnsi="Calibri"/>
          <w:i/>
          <w:color w:val="55657A"/>
          <w:sz w:val="18"/>
        </w:rPr>
        <w:t xml:space="preserve">Nota: Corresponde a 12 trenes intermodales operados en el período (6 en la dirección Ciénaga → La Dorada y 6 en La Dorada → Ciénaga). Las cifras incluyen toda la carga movilizada en ambos </w:t>
      </w:r>
      <w:proofErr w:type="spellStart"/>
      <w:r>
        <w:rPr>
          <w:rFonts w:ascii="Calibri" w:hAnsi="Calibri"/>
          <w:i/>
          <w:color w:val="55657A"/>
          <w:sz w:val="18"/>
        </w:rPr>
        <w:t>sentidos</w:t>
      </w:r>
      <w:proofErr w:type="spellEnd"/>
      <w:r>
        <w:rPr>
          <w:rFonts w:ascii="Calibri" w:hAnsi="Calibri"/>
          <w:i/>
          <w:color w:val="55657A"/>
          <w:sz w:val="18"/>
        </w:rPr>
        <w:t xml:space="preserve"> del </w:t>
      </w:r>
      <w:proofErr w:type="spellStart"/>
      <w:r>
        <w:rPr>
          <w:rFonts w:ascii="Calibri" w:hAnsi="Calibri"/>
          <w:i/>
          <w:color w:val="55657A"/>
          <w:sz w:val="18"/>
        </w:rPr>
        <w:t>corredor</w:t>
      </w:r>
      <w:proofErr w:type="spellEnd"/>
      <w:r>
        <w:rPr>
          <w:rFonts w:ascii="Calibri" w:hAnsi="Calibri"/>
          <w:i/>
          <w:color w:val="55657A"/>
          <w:sz w:val="18"/>
        </w:rPr>
        <w:t>.</w:t>
      </w:r>
    </w:p>
    <w:p w14:paraId="776A69F5" w14:textId="77777777" w:rsidR="007430A1" w:rsidRDefault="007430A1">
      <w:pPr>
        <w:ind w:left="170"/>
        <w:rPr>
          <w:rFonts w:ascii="Calibri" w:hAnsi="Calibri"/>
          <w:i/>
          <w:color w:val="55657A"/>
          <w:sz w:val="18"/>
        </w:rPr>
      </w:pPr>
    </w:p>
    <w:p w14:paraId="18862468" w14:textId="314B43C0" w:rsidR="007430A1" w:rsidRDefault="007430A1" w:rsidP="007430A1">
      <w:pPr>
        <w:jc w:val="center"/>
      </w:pPr>
      <w:proofErr w:type="spellStart"/>
      <w:r>
        <w:rPr>
          <w:rFonts w:ascii="Calibri" w:hAnsi="Calibri"/>
          <w:i/>
          <w:color w:val="55657A"/>
          <w:sz w:val="20"/>
        </w:rPr>
        <w:t>Período</w:t>
      </w:r>
      <w:proofErr w:type="spellEnd"/>
      <w:r>
        <w:rPr>
          <w:rFonts w:ascii="Calibri" w:hAnsi="Calibri"/>
          <w:i/>
          <w:color w:val="55657A"/>
          <w:sz w:val="20"/>
        </w:rPr>
        <w:t xml:space="preserve">: Marzo – Mayo 2026  ·  Unidad: </w:t>
      </w:r>
      <w:proofErr w:type="spellStart"/>
      <w:r>
        <w:rPr>
          <w:rFonts w:ascii="Calibri" w:hAnsi="Calibri"/>
          <w:i/>
          <w:color w:val="55657A"/>
          <w:sz w:val="20"/>
        </w:rPr>
        <w:t>Toneladas</w:t>
      </w:r>
      <w:proofErr w:type="spellEnd"/>
      <w:r>
        <w:rPr>
          <w:rFonts w:ascii="Calibri" w:hAnsi="Calibri"/>
          <w:i/>
          <w:color w:val="55657A"/>
          <w:sz w:val="20"/>
        </w:rPr>
        <w:t xml:space="preserve"> (t)</w:t>
      </w:r>
      <w:r>
        <w:rPr>
          <w:rFonts w:ascii="Calibri" w:hAnsi="Calibri"/>
          <w:i/>
          <w:color w:val="55657A"/>
          <w:sz w:val="20"/>
        </w:rPr>
        <w:t xml:space="preserve"> (</w:t>
      </w:r>
      <w:proofErr w:type="spellStart"/>
      <w:r>
        <w:rPr>
          <w:rFonts w:ascii="Calibri" w:hAnsi="Calibri"/>
          <w:i/>
          <w:color w:val="55657A"/>
          <w:sz w:val="20"/>
        </w:rPr>
        <w:t>Contando</w:t>
      </w:r>
      <w:proofErr w:type="spellEnd"/>
      <w:r>
        <w:rPr>
          <w:rFonts w:ascii="Calibri" w:hAnsi="Calibri"/>
          <w:i/>
          <w:color w:val="55657A"/>
          <w:sz w:val="20"/>
        </w:rPr>
        <w:t xml:space="preserve"> las del </w:t>
      </w:r>
      <w:proofErr w:type="spellStart"/>
      <w:r>
        <w:rPr>
          <w:rFonts w:ascii="Calibri" w:hAnsi="Calibri"/>
          <w:i/>
          <w:color w:val="55657A"/>
          <w:sz w:val="20"/>
        </w:rPr>
        <w:t>descarrilamiento</w:t>
      </w:r>
      <w:proofErr w:type="spellEnd"/>
      <w:r>
        <w:rPr>
          <w:rFonts w:ascii="Calibri" w:hAnsi="Calibri"/>
          <w:i/>
          <w:color w:val="55657A"/>
          <w:sz w:val="20"/>
        </w:rPr>
        <w:t xml:space="preserve">}. </w:t>
      </w:r>
    </w:p>
    <w:p w14:paraId="4A94FAD1" w14:textId="77777777" w:rsidR="007430A1" w:rsidRDefault="007430A1" w:rsidP="007430A1">
      <w:pPr>
        <w:rPr>
          <w:rFonts w:ascii="Calibri" w:hAnsi="Calibri"/>
          <w:i/>
          <w:color w:val="55657A"/>
          <w:sz w:val="18"/>
        </w:rPr>
      </w:pPr>
    </w:p>
    <w:tbl>
      <w:tblPr>
        <w:tblW w:w="9580" w:type="dxa"/>
        <w:tblInd w:w="8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060"/>
        <w:gridCol w:w="1340"/>
        <w:gridCol w:w="1640"/>
        <w:gridCol w:w="1440"/>
        <w:gridCol w:w="1640"/>
        <w:gridCol w:w="1460"/>
      </w:tblGrid>
      <w:tr w:rsidR="007430A1" w:rsidRPr="007430A1" w14:paraId="32D30002" w14:textId="77777777" w:rsidTr="007430A1">
        <w:trPr>
          <w:trHeight w:val="300"/>
        </w:trPr>
        <w:tc>
          <w:tcPr>
            <w:tcW w:w="2060" w:type="dxa"/>
            <w:tcBorders>
              <w:top w:val="single" w:sz="8" w:space="0" w:color="1A3A5C"/>
              <w:left w:val="single" w:sz="8" w:space="0" w:color="1A3A5C"/>
              <w:bottom w:val="single" w:sz="8" w:space="0" w:color="1A3A5C"/>
              <w:right w:val="single" w:sz="8" w:space="0" w:color="1A3A5C"/>
            </w:tcBorders>
            <w:shd w:val="clear" w:color="000000" w:fill="1A3A5C"/>
            <w:vAlign w:val="center"/>
            <w:hideMark/>
          </w:tcPr>
          <w:p w14:paraId="74713031" w14:textId="77777777" w:rsidR="007430A1" w:rsidRPr="007430A1" w:rsidRDefault="007430A1" w:rsidP="007430A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  <w:lang w:val="es-CO" w:eastAsia="es-CO"/>
              </w:rPr>
            </w:pPr>
            <w:r w:rsidRPr="007430A1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  <w:lang w:eastAsia="es-CO"/>
              </w:rPr>
              <w:t>Tipo de Carga</w:t>
            </w:r>
          </w:p>
        </w:tc>
        <w:tc>
          <w:tcPr>
            <w:tcW w:w="1340" w:type="dxa"/>
            <w:tcBorders>
              <w:top w:val="single" w:sz="8" w:space="0" w:color="1A3A5C"/>
              <w:left w:val="nil"/>
              <w:bottom w:val="single" w:sz="8" w:space="0" w:color="1A3A5C"/>
              <w:right w:val="single" w:sz="8" w:space="0" w:color="1A3A5C"/>
            </w:tcBorders>
            <w:shd w:val="clear" w:color="000000" w:fill="1A3A5C"/>
            <w:vAlign w:val="center"/>
            <w:hideMark/>
          </w:tcPr>
          <w:p w14:paraId="3552C622" w14:textId="77777777" w:rsidR="007430A1" w:rsidRPr="007430A1" w:rsidRDefault="007430A1" w:rsidP="007430A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  <w:lang w:val="es-CO" w:eastAsia="es-CO"/>
              </w:rPr>
            </w:pPr>
            <w:proofErr w:type="spellStart"/>
            <w:r w:rsidRPr="007430A1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  <w:lang w:eastAsia="es-CO"/>
              </w:rPr>
              <w:t>Cliente</w:t>
            </w:r>
            <w:proofErr w:type="spellEnd"/>
          </w:p>
        </w:tc>
        <w:tc>
          <w:tcPr>
            <w:tcW w:w="1640" w:type="dxa"/>
            <w:tcBorders>
              <w:top w:val="single" w:sz="8" w:space="0" w:color="1A3A5C"/>
              <w:left w:val="nil"/>
              <w:bottom w:val="single" w:sz="8" w:space="0" w:color="1A3A5C"/>
              <w:right w:val="single" w:sz="8" w:space="0" w:color="1A3A5C"/>
            </w:tcBorders>
            <w:shd w:val="clear" w:color="000000" w:fill="1A3A5C"/>
            <w:vAlign w:val="center"/>
            <w:hideMark/>
          </w:tcPr>
          <w:p w14:paraId="4387C36B" w14:textId="77777777" w:rsidR="007430A1" w:rsidRPr="007430A1" w:rsidRDefault="007430A1" w:rsidP="007430A1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  <w:lang w:val="es-CO" w:eastAsia="es-CO"/>
              </w:rPr>
            </w:pPr>
            <w:r w:rsidRPr="007430A1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  <w:lang w:eastAsia="es-CO"/>
              </w:rPr>
              <w:t>mar-26</w:t>
            </w:r>
          </w:p>
        </w:tc>
        <w:tc>
          <w:tcPr>
            <w:tcW w:w="1440" w:type="dxa"/>
            <w:tcBorders>
              <w:top w:val="single" w:sz="8" w:space="0" w:color="1A3A5C"/>
              <w:left w:val="nil"/>
              <w:bottom w:val="single" w:sz="8" w:space="0" w:color="1A3A5C"/>
              <w:right w:val="single" w:sz="8" w:space="0" w:color="1A3A5C"/>
            </w:tcBorders>
            <w:shd w:val="clear" w:color="000000" w:fill="1A3A5C"/>
            <w:vAlign w:val="center"/>
            <w:hideMark/>
          </w:tcPr>
          <w:p w14:paraId="4A60BB22" w14:textId="77777777" w:rsidR="007430A1" w:rsidRPr="007430A1" w:rsidRDefault="007430A1" w:rsidP="007430A1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  <w:lang w:val="es-CO" w:eastAsia="es-CO"/>
              </w:rPr>
            </w:pPr>
            <w:r w:rsidRPr="007430A1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  <w:lang w:eastAsia="es-CO"/>
              </w:rPr>
              <w:t>abr-26</w:t>
            </w:r>
          </w:p>
        </w:tc>
        <w:tc>
          <w:tcPr>
            <w:tcW w:w="1640" w:type="dxa"/>
            <w:tcBorders>
              <w:top w:val="single" w:sz="8" w:space="0" w:color="1A3A5C"/>
              <w:left w:val="nil"/>
              <w:bottom w:val="single" w:sz="8" w:space="0" w:color="1A3A5C"/>
              <w:right w:val="single" w:sz="8" w:space="0" w:color="1A3A5C"/>
            </w:tcBorders>
            <w:shd w:val="clear" w:color="000000" w:fill="1A3A5C"/>
            <w:vAlign w:val="center"/>
            <w:hideMark/>
          </w:tcPr>
          <w:p w14:paraId="7BF7EA54" w14:textId="77777777" w:rsidR="007430A1" w:rsidRPr="007430A1" w:rsidRDefault="007430A1" w:rsidP="007430A1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  <w:lang w:val="es-CO" w:eastAsia="es-CO"/>
              </w:rPr>
            </w:pPr>
            <w:r w:rsidRPr="007430A1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  <w:lang w:eastAsia="es-CO"/>
              </w:rPr>
              <w:t>may-26</w:t>
            </w:r>
          </w:p>
        </w:tc>
        <w:tc>
          <w:tcPr>
            <w:tcW w:w="1460" w:type="dxa"/>
            <w:tcBorders>
              <w:top w:val="single" w:sz="8" w:space="0" w:color="1A3A5C"/>
              <w:left w:val="nil"/>
              <w:bottom w:val="single" w:sz="8" w:space="0" w:color="1A3A5C"/>
              <w:right w:val="single" w:sz="8" w:space="0" w:color="1A3A5C"/>
            </w:tcBorders>
            <w:shd w:val="clear" w:color="000000" w:fill="1A3A5C"/>
            <w:vAlign w:val="center"/>
            <w:hideMark/>
          </w:tcPr>
          <w:p w14:paraId="70E596B1" w14:textId="77777777" w:rsidR="007430A1" w:rsidRPr="007430A1" w:rsidRDefault="007430A1" w:rsidP="007430A1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  <w:lang w:val="es-CO" w:eastAsia="es-CO"/>
              </w:rPr>
            </w:pPr>
            <w:r w:rsidRPr="007430A1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  <w:lang w:eastAsia="es-CO"/>
              </w:rPr>
              <w:t>TOTAL</w:t>
            </w:r>
          </w:p>
        </w:tc>
      </w:tr>
      <w:tr w:rsidR="007430A1" w:rsidRPr="007430A1" w14:paraId="708B93C1" w14:textId="77777777" w:rsidTr="007430A1">
        <w:trPr>
          <w:trHeight w:val="300"/>
        </w:trPr>
        <w:tc>
          <w:tcPr>
            <w:tcW w:w="2060" w:type="dxa"/>
            <w:tcBorders>
              <w:top w:val="nil"/>
              <w:left w:val="single" w:sz="8" w:space="0" w:color="C8D4E8"/>
              <w:bottom w:val="single" w:sz="8" w:space="0" w:color="C8D4E8"/>
              <w:right w:val="single" w:sz="8" w:space="0" w:color="C8D4E8"/>
            </w:tcBorders>
            <w:shd w:val="clear" w:color="000000" w:fill="FFFFFF"/>
            <w:vAlign w:val="center"/>
            <w:hideMark/>
          </w:tcPr>
          <w:p w14:paraId="63B4225E" w14:textId="77777777" w:rsidR="007430A1" w:rsidRPr="007430A1" w:rsidRDefault="007430A1" w:rsidP="007430A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1"/>
                <w:szCs w:val="21"/>
                <w:lang w:val="es-CO" w:eastAsia="es-CO"/>
              </w:rPr>
            </w:pPr>
            <w:r w:rsidRPr="007430A1">
              <w:rPr>
                <w:rFonts w:ascii="Calibri" w:eastAsia="Times New Roman" w:hAnsi="Calibri" w:cs="Calibri"/>
                <w:color w:val="000000"/>
                <w:sz w:val="21"/>
                <w:szCs w:val="21"/>
                <w:lang w:eastAsia="es-CO"/>
              </w:rPr>
              <w:t>Papel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8" w:space="0" w:color="C8D4E8"/>
              <w:right w:val="single" w:sz="8" w:space="0" w:color="C8D4E8"/>
            </w:tcBorders>
            <w:shd w:val="clear" w:color="000000" w:fill="FFFFFF"/>
            <w:vAlign w:val="center"/>
            <w:hideMark/>
          </w:tcPr>
          <w:p w14:paraId="10976198" w14:textId="77777777" w:rsidR="007430A1" w:rsidRPr="007430A1" w:rsidRDefault="007430A1" w:rsidP="007430A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1"/>
                <w:szCs w:val="21"/>
                <w:lang w:val="es-CO" w:eastAsia="es-CO"/>
              </w:rPr>
            </w:pPr>
            <w:r w:rsidRPr="007430A1">
              <w:rPr>
                <w:rFonts w:ascii="Calibri" w:eastAsia="Times New Roman" w:hAnsi="Calibri" w:cs="Calibri"/>
                <w:color w:val="000000"/>
                <w:sz w:val="21"/>
                <w:szCs w:val="21"/>
                <w:lang w:eastAsia="es-CO"/>
              </w:rPr>
              <w:t>GNL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8" w:space="0" w:color="C8D4E8"/>
              <w:right w:val="single" w:sz="8" w:space="0" w:color="C8D4E8"/>
            </w:tcBorders>
            <w:shd w:val="clear" w:color="000000" w:fill="FFFFFF"/>
            <w:vAlign w:val="center"/>
            <w:hideMark/>
          </w:tcPr>
          <w:p w14:paraId="1A87B7D9" w14:textId="77777777" w:rsidR="007430A1" w:rsidRPr="007430A1" w:rsidRDefault="007430A1" w:rsidP="007430A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1"/>
                <w:szCs w:val="21"/>
                <w:lang w:val="es-CO" w:eastAsia="es-CO"/>
              </w:rPr>
            </w:pPr>
            <w:r w:rsidRPr="007430A1">
              <w:rPr>
                <w:rFonts w:ascii="Calibri" w:eastAsia="Times New Roman" w:hAnsi="Calibri" w:cs="Calibri"/>
                <w:color w:val="000000"/>
                <w:sz w:val="21"/>
                <w:szCs w:val="21"/>
                <w:lang w:eastAsia="es-CO"/>
              </w:rPr>
              <w:t>1.732,70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8" w:space="0" w:color="C8D4E8"/>
              <w:right w:val="single" w:sz="8" w:space="0" w:color="C8D4E8"/>
            </w:tcBorders>
            <w:shd w:val="clear" w:color="000000" w:fill="FFFFFF"/>
            <w:vAlign w:val="center"/>
            <w:hideMark/>
          </w:tcPr>
          <w:p w14:paraId="63A4B913" w14:textId="77777777" w:rsidR="007430A1" w:rsidRPr="007430A1" w:rsidRDefault="007430A1" w:rsidP="007430A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1"/>
                <w:szCs w:val="21"/>
                <w:lang w:val="es-CO" w:eastAsia="es-CO"/>
              </w:rPr>
            </w:pPr>
            <w:r w:rsidRPr="007430A1">
              <w:rPr>
                <w:rFonts w:ascii="Calibri" w:eastAsia="Times New Roman" w:hAnsi="Calibri" w:cs="Calibri"/>
                <w:color w:val="000000"/>
                <w:sz w:val="21"/>
                <w:szCs w:val="21"/>
                <w:lang w:eastAsia="es-CO"/>
              </w:rPr>
              <w:t>135,1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8" w:space="0" w:color="C8D4E8"/>
              <w:right w:val="single" w:sz="8" w:space="0" w:color="C8D4E8"/>
            </w:tcBorders>
            <w:shd w:val="clear" w:color="000000" w:fill="FFFFFF"/>
            <w:vAlign w:val="center"/>
            <w:hideMark/>
          </w:tcPr>
          <w:p w14:paraId="415D056A" w14:textId="77777777" w:rsidR="007430A1" w:rsidRPr="007430A1" w:rsidRDefault="007430A1" w:rsidP="007430A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1"/>
                <w:szCs w:val="21"/>
                <w:lang w:val="es-CO" w:eastAsia="es-CO"/>
              </w:rPr>
            </w:pPr>
            <w:r w:rsidRPr="007430A1">
              <w:rPr>
                <w:rFonts w:ascii="Calibri" w:eastAsia="Times New Roman" w:hAnsi="Calibri" w:cs="Calibri"/>
                <w:color w:val="000000"/>
                <w:sz w:val="21"/>
                <w:szCs w:val="21"/>
                <w:lang w:eastAsia="es-CO"/>
              </w:rPr>
              <w:t>644,8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8" w:space="0" w:color="C8D4E8"/>
              <w:right w:val="single" w:sz="8" w:space="0" w:color="C8D4E8"/>
            </w:tcBorders>
            <w:shd w:val="clear" w:color="000000" w:fill="FFFFFF"/>
            <w:vAlign w:val="center"/>
            <w:hideMark/>
          </w:tcPr>
          <w:p w14:paraId="28A5827C" w14:textId="77777777" w:rsidR="007430A1" w:rsidRPr="007430A1" w:rsidRDefault="007430A1" w:rsidP="007430A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1"/>
                <w:szCs w:val="21"/>
                <w:lang w:val="es-CO" w:eastAsia="es-CO"/>
              </w:rPr>
            </w:pPr>
            <w:r w:rsidRPr="007430A1">
              <w:rPr>
                <w:rFonts w:ascii="Calibri" w:eastAsia="Times New Roman" w:hAnsi="Calibri" w:cs="Calibri"/>
                <w:color w:val="000000"/>
                <w:sz w:val="21"/>
                <w:szCs w:val="21"/>
                <w:lang w:val="es-CO" w:eastAsia="es-CO"/>
              </w:rPr>
              <w:t>2.512,60</w:t>
            </w:r>
          </w:p>
        </w:tc>
      </w:tr>
      <w:tr w:rsidR="007430A1" w:rsidRPr="007430A1" w14:paraId="4BBE98B6" w14:textId="77777777" w:rsidTr="007430A1">
        <w:trPr>
          <w:trHeight w:val="300"/>
        </w:trPr>
        <w:tc>
          <w:tcPr>
            <w:tcW w:w="2060" w:type="dxa"/>
            <w:tcBorders>
              <w:top w:val="nil"/>
              <w:left w:val="single" w:sz="8" w:space="0" w:color="C8D4E8"/>
              <w:bottom w:val="single" w:sz="8" w:space="0" w:color="C8D4E8"/>
              <w:right w:val="single" w:sz="8" w:space="0" w:color="C8D4E8"/>
            </w:tcBorders>
            <w:shd w:val="clear" w:color="000000" w:fill="F5F7FA"/>
            <w:vAlign w:val="center"/>
            <w:hideMark/>
          </w:tcPr>
          <w:p w14:paraId="35B0429C" w14:textId="77777777" w:rsidR="007430A1" w:rsidRPr="007430A1" w:rsidRDefault="007430A1" w:rsidP="007430A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1"/>
                <w:szCs w:val="21"/>
                <w:lang w:val="es-CO" w:eastAsia="es-CO"/>
              </w:rPr>
            </w:pPr>
            <w:r w:rsidRPr="007430A1">
              <w:rPr>
                <w:rFonts w:ascii="Calibri" w:eastAsia="Times New Roman" w:hAnsi="Calibri" w:cs="Calibri"/>
                <w:color w:val="000000"/>
                <w:sz w:val="21"/>
                <w:szCs w:val="21"/>
                <w:lang w:eastAsia="es-CO"/>
              </w:rPr>
              <w:t>Acero — Varilla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8" w:space="0" w:color="C8D4E8"/>
              <w:right w:val="single" w:sz="8" w:space="0" w:color="C8D4E8"/>
            </w:tcBorders>
            <w:shd w:val="clear" w:color="000000" w:fill="F5F7FA"/>
            <w:vAlign w:val="center"/>
            <w:hideMark/>
          </w:tcPr>
          <w:p w14:paraId="45F818F0" w14:textId="77777777" w:rsidR="007430A1" w:rsidRPr="007430A1" w:rsidRDefault="007430A1" w:rsidP="007430A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1"/>
                <w:szCs w:val="21"/>
                <w:lang w:val="es-CO" w:eastAsia="es-CO"/>
              </w:rPr>
            </w:pPr>
            <w:r w:rsidRPr="007430A1">
              <w:rPr>
                <w:rFonts w:ascii="Calibri" w:eastAsia="Times New Roman" w:hAnsi="Calibri" w:cs="Calibri"/>
                <w:color w:val="000000"/>
                <w:sz w:val="21"/>
                <w:szCs w:val="21"/>
                <w:lang w:eastAsia="es-CO"/>
              </w:rPr>
              <w:t>Ternium Steel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8" w:space="0" w:color="C8D4E8"/>
              <w:right w:val="single" w:sz="8" w:space="0" w:color="C8D4E8"/>
            </w:tcBorders>
            <w:shd w:val="clear" w:color="000000" w:fill="F5F7FA"/>
            <w:vAlign w:val="center"/>
            <w:hideMark/>
          </w:tcPr>
          <w:p w14:paraId="59E186DA" w14:textId="77777777" w:rsidR="007430A1" w:rsidRPr="007430A1" w:rsidRDefault="007430A1" w:rsidP="007430A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1"/>
                <w:szCs w:val="21"/>
                <w:lang w:val="es-CO" w:eastAsia="es-CO"/>
              </w:rPr>
            </w:pPr>
            <w:r w:rsidRPr="007430A1">
              <w:rPr>
                <w:rFonts w:ascii="Calibri" w:eastAsia="Times New Roman" w:hAnsi="Calibri" w:cs="Calibri"/>
                <w:color w:val="000000"/>
                <w:sz w:val="21"/>
                <w:szCs w:val="21"/>
                <w:lang w:eastAsia="es-CO"/>
              </w:rPr>
              <w:t>1.043,00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8" w:space="0" w:color="C8D4E8"/>
              <w:right w:val="single" w:sz="8" w:space="0" w:color="C8D4E8"/>
            </w:tcBorders>
            <w:shd w:val="clear" w:color="000000" w:fill="F5F7FA"/>
            <w:vAlign w:val="center"/>
            <w:hideMark/>
          </w:tcPr>
          <w:p w14:paraId="3BFF46F7" w14:textId="77777777" w:rsidR="007430A1" w:rsidRPr="007430A1" w:rsidRDefault="007430A1" w:rsidP="007430A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1"/>
                <w:szCs w:val="21"/>
                <w:lang w:val="es-CO" w:eastAsia="es-CO"/>
              </w:rPr>
            </w:pPr>
            <w:r w:rsidRPr="007430A1">
              <w:rPr>
                <w:rFonts w:ascii="Calibri" w:eastAsia="Times New Roman" w:hAnsi="Calibri" w:cs="Calibri"/>
                <w:color w:val="000000"/>
                <w:sz w:val="21"/>
                <w:szCs w:val="21"/>
                <w:lang w:eastAsia="es-CO"/>
              </w:rPr>
              <w:t>634,1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8" w:space="0" w:color="C8D4E8"/>
              <w:right w:val="single" w:sz="8" w:space="0" w:color="C8D4E8"/>
            </w:tcBorders>
            <w:shd w:val="clear" w:color="000000" w:fill="F5F7FA"/>
            <w:vAlign w:val="center"/>
            <w:hideMark/>
          </w:tcPr>
          <w:p w14:paraId="4B524F8A" w14:textId="77777777" w:rsidR="007430A1" w:rsidRPr="007430A1" w:rsidRDefault="007430A1" w:rsidP="007430A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1"/>
                <w:szCs w:val="21"/>
                <w:lang w:val="es-CO" w:eastAsia="es-CO"/>
              </w:rPr>
            </w:pPr>
            <w:r w:rsidRPr="007430A1">
              <w:rPr>
                <w:rFonts w:ascii="Calibri" w:eastAsia="Times New Roman" w:hAnsi="Calibri" w:cs="Calibri"/>
                <w:color w:val="000000"/>
                <w:sz w:val="21"/>
                <w:szCs w:val="21"/>
                <w:lang w:eastAsia="es-CO"/>
              </w:rPr>
              <w:t>877,6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8" w:space="0" w:color="C8D4E8"/>
              <w:right w:val="single" w:sz="8" w:space="0" w:color="C8D4E8"/>
            </w:tcBorders>
            <w:shd w:val="clear" w:color="000000" w:fill="FFFFFF"/>
            <w:vAlign w:val="center"/>
            <w:hideMark/>
          </w:tcPr>
          <w:p w14:paraId="2FC24ADC" w14:textId="77777777" w:rsidR="007430A1" w:rsidRPr="007430A1" w:rsidRDefault="007430A1" w:rsidP="007430A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1"/>
                <w:szCs w:val="21"/>
                <w:lang w:val="es-CO" w:eastAsia="es-CO"/>
              </w:rPr>
            </w:pPr>
            <w:r w:rsidRPr="007430A1">
              <w:rPr>
                <w:rFonts w:ascii="Calibri" w:eastAsia="Times New Roman" w:hAnsi="Calibri" w:cs="Calibri"/>
                <w:color w:val="000000"/>
                <w:sz w:val="21"/>
                <w:szCs w:val="21"/>
                <w:lang w:val="es-CO" w:eastAsia="es-CO"/>
              </w:rPr>
              <w:t>2.554,70</w:t>
            </w:r>
          </w:p>
        </w:tc>
      </w:tr>
      <w:tr w:rsidR="007430A1" w:rsidRPr="007430A1" w14:paraId="0A02F3D1" w14:textId="77777777" w:rsidTr="007430A1">
        <w:trPr>
          <w:trHeight w:val="300"/>
        </w:trPr>
        <w:tc>
          <w:tcPr>
            <w:tcW w:w="2060" w:type="dxa"/>
            <w:tcBorders>
              <w:top w:val="nil"/>
              <w:left w:val="single" w:sz="8" w:space="0" w:color="C8D4E8"/>
              <w:bottom w:val="single" w:sz="8" w:space="0" w:color="C8D4E8"/>
              <w:right w:val="single" w:sz="8" w:space="0" w:color="C8D4E8"/>
            </w:tcBorders>
            <w:shd w:val="clear" w:color="000000" w:fill="FFFFFF"/>
            <w:vAlign w:val="center"/>
            <w:hideMark/>
          </w:tcPr>
          <w:p w14:paraId="69F56032" w14:textId="77777777" w:rsidR="007430A1" w:rsidRPr="007430A1" w:rsidRDefault="007430A1" w:rsidP="007430A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1"/>
                <w:szCs w:val="21"/>
                <w:lang w:val="es-CO" w:eastAsia="es-CO"/>
              </w:rPr>
            </w:pPr>
            <w:r w:rsidRPr="007430A1">
              <w:rPr>
                <w:rFonts w:ascii="Calibri" w:eastAsia="Times New Roman" w:hAnsi="Calibri" w:cs="Calibri"/>
                <w:color w:val="000000"/>
                <w:sz w:val="21"/>
                <w:szCs w:val="21"/>
                <w:lang w:eastAsia="es-CO"/>
              </w:rPr>
              <w:t xml:space="preserve">Acero — </w:t>
            </w:r>
            <w:proofErr w:type="spellStart"/>
            <w:r w:rsidRPr="007430A1">
              <w:rPr>
                <w:rFonts w:ascii="Calibri" w:eastAsia="Times New Roman" w:hAnsi="Calibri" w:cs="Calibri"/>
                <w:color w:val="000000"/>
                <w:sz w:val="21"/>
                <w:szCs w:val="21"/>
                <w:lang w:eastAsia="es-CO"/>
              </w:rPr>
              <w:t>Palanquilla</w:t>
            </w:r>
            <w:proofErr w:type="spellEnd"/>
          </w:p>
        </w:tc>
        <w:tc>
          <w:tcPr>
            <w:tcW w:w="1340" w:type="dxa"/>
            <w:tcBorders>
              <w:top w:val="nil"/>
              <w:left w:val="nil"/>
              <w:bottom w:val="single" w:sz="8" w:space="0" w:color="C8D4E8"/>
              <w:right w:val="single" w:sz="8" w:space="0" w:color="C8D4E8"/>
            </w:tcBorders>
            <w:shd w:val="clear" w:color="000000" w:fill="FFFFFF"/>
            <w:vAlign w:val="center"/>
            <w:hideMark/>
          </w:tcPr>
          <w:p w14:paraId="05785574" w14:textId="77777777" w:rsidR="007430A1" w:rsidRPr="007430A1" w:rsidRDefault="007430A1" w:rsidP="007430A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1"/>
                <w:szCs w:val="21"/>
                <w:lang w:val="es-CO" w:eastAsia="es-CO"/>
              </w:rPr>
            </w:pPr>
            <w:r w:rsidRPr="007430A1">
              <w:rPr>
                <w:rFonts w:ascii="Calibri" w:eastAsia="Times New Roman" w:hAnsi="Calibri" w:cs="Calibri"/>
                <w:color w:val="000000"/>
                <w:sz w:val="21"/>
                <w:szCs w:val="21"/>
                <w:lang w:eastAsia="es-CO"/>
              </w:rPr>
              <w:t>Diaco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8" w:space="0" w:color="C8D4E8"/>
              <w:right w:val="single" w:sz="8" w:space="0" w:color="C8D4E8"/>
            </w:tcBorders>
            <w:shd w:val="clear" w:color="000000" w:fill="FFFFFF"/>
            <w:vAlign w:val="center"/>
            <w:hideMark/>
          </w:tcPr>
          <w:p w14:paraId="7472FD35" w14:textId="77777777" w:rsidR="007430A1" w:rsidRPr="007430A1" w:rsidRDefault="007430A1" w:rsidP="007430A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1"/>
                <w:szCs w:val="21"/>
                <w:lang w:val="es-CO" w:eastAsia="es-CO"/>
              </w:rPr>
            </w:pPr>
            <w:r w:rsidRPr="007430A1">
              <w:rPr>
                <w:rFonts w:ascii="Calibri" w:eastAsia="Times New Roman" w:hAnsi="Calibri" w:cs="Calibri"/>
                <w:color w:val="000000"/>
                <w:sz w:val="21"/>
                <w:szCs w:val="21"/>
                <w:lang w:eastAsia="es-CO"/>
              </w:rPr>
              <w:t>532,2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8" w:space="0" w:color="C8D4E8"/>
              <w:right w:val="single" w:sz="8" w:space="0" w:color="C8D4E8"/>
            </w:tcBorders>
            <w:shd w:val="clear" w:color="000000" w:fill="FFFFFF"/>
            <w:vAlign w:val="center"/>
            <w:hideMark/>
          </w:tcPr>
          <w:p w14:paraId="7A68D1B0" w14:textId="77777777" w:rsidR="007430A1" w:rsidRPr="007430A1" w:rsidRDefault="007430A1" w:rsidP="007430A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1"/>
                <w:szCs w:val="21"/>
                <w:lang w:val="es-CO" w:eastAsia="es-CO"/>
              </w:rPr>
            </w:pPr>
            <w:r w:rsidRPr="007430A1">
              <w:rPr>
                <w:rFonts w:ascii="Calibri" w:eastAsia="Times New Roman" w:hAnsi="Calibri" w:cs="Calibri"/>
                <w:color w:val="000000"/>
                <w:sz w:val="21"/>
                <w:szCs w:val="21"/>
                <w:lang w:eastAsia="es-CO"/>
              </w:rPr>
              <w:t>323,6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8" w:space="0" w:color="C8D4E8"/>
              <w:right w:val="single" w:sz="8" w:space="0" w:color="C8D4E8"/>
            </w:tcBorders>
            <w:shd w:val="clear" w:color="000000" w:fill="FFFFFF"/>
            <w:vAlign w:val="center"/>
            <w:hideMark/>
          </w:tcPr>
          <w:p w14:paraId="22413B75" w14:textId="77777777" w:rsidR="007430A1" w:rsidRPr="007430A1" w:rsidRDefault="007430A1" w:rsidP="007430A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1"/>
                <w:szCs w:val="21"/>
                <w:lang w:val="es-CO" w:eastAsia="es-CO"/>
              </w:rPr>
            </w:pPr>
            <w:r w:rsidRPr="007430A1">
              <w:rPr>
                <w:rFonts w:ascii="Calibri" w:eastAsia="Times New Roman" w:hAnsi="Calibri" w:cs="Calibri"/>
                <w:color w:val="000000"/>
                <w:sz w:val="21"/>
                <w:szCs w:val="21"/>
                <w:lang w:eastAsia="es-CO"/>
              </w:rPr>
              <w:t>136,4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8" w:space="0" w:color="C8D4E8"/>
              <w:right w:val="single" w:sz="8" w:space="0" w:color="C8D4E8"/>
            </w:tcBorders>
            <w:shd w:val="clear" w:color="000000" w:fill="FFFFFF"/>
            <w:vAlign w:val="center"/>
            <w:hideMark/>
          </w:tcPr>
          <w:p w14:paraId="3B92CE59" w14:textId="77777777" w:rsidR="007430A1" w:rsidRPr="007430A1" w:rsidRDefault="007430A1" w:rsidP="007430A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1"/>
                <w:szCs w:val="21"/>
                <w:lang w:val="es-CO" w:eastAsia="es-CO"/>
              </w:rPr>
            </w:pPr>
            <w:r w:rsidRPr="007430A1">
              <w:rPr>
                <w:rFonts w:ascii="Calibri" w:eastAsia="Times New Roman" w:hAnsi="Calibri" w:cs="Calibri"/>
                <w:color w:val="000000"/>
                <w:sz w:val="21"/>
                <w:szCs w:val="21"/>
                <w:lang w:val="es-CO" w:eastAsia="es-CO"/>
              </w:rPr>
              <w:t>992,20</w:t>
            </w:r>
          </w:p>
        </w:tc>
      </w:tr>
      <w:tr w:rsidR="007430A1" w:rsidRPr="007430A1" w14:paraId="6716C4DA" w14:textId="77777777" w:rsidTr="007430A1">
        <w:trPr>
          <w:trHeight w:val="300"/>
        </w:trPr>
        <w:tc>
          <w:tcPr>
            <w:tcW w:w="2060" w:type="dxa"/>
            <w:tcBorders>
              <w:top w:val="nil"/>
              <w:left w:val="single" w:sz="8" w:space="0" w:color="C8D4E8"/>
              <w:bottom w:val="single" w:sz="8" w:space="0" w:color="C8D4E8"/>
              <w:right w:val="single" w:sz="8" w:space="0" w:color="C8D4E8"/>
            </w:tcBorders>
            <w:shd w:val="clear" w:color="000000" w:fill="F5F7FA"/>
            <w:vAlign w:val="center"/>
            <w:hideMark/>
          </w:tcPr>
          <w:p w14:paraId="2E505758" w14:textId="77777777" w:rsidR="007430A1" w:rsidRPr="007430A1" w:rsidRDefault="007430A1" w:rsidP="007430A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1"/>
                <w:szCs w:val="21"/>
                <w:lang w:val="es-CO" w:eastAsia="es-CO"/>
              </w:rPr>
            </w:pPr>
            <w:r w:rsidRPr="007430A1">
              <w:rPr>
                <w:rFonts w:ascii="Calibri" w:eastAsia="Times New Roman" w:hAnsi="Calibri" w:cs="Calibri"/>
                <w:color w:val="000000"/>
                <w:sz w:val="21"/>
                <w:szCs w:val="21"/>
                <w:lang w:eastAsia="es-CO"/>
              </w:rPr>
              <w:t>Bebidas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8" w:space="0" w:color="C8D4E8"/>
              <w:right w:val="single" w:sz="8" w:space="0" w:color="C8D4E8"/>
            </w:tcBorders>
            <w:shd w:val="clear" w:color="000000" w:fill="F5F7FA"/>
            <w:vAlign w:val="center"/>
            <w:hideMark/>
          </w:tcPr>
          <w:p w14:paraId="5B338A35" w14:textId="77777777" w:rsidR="007430A1" w:rsidRPr="007430A1" w:rsidRDefault="007430A1" w:rsidP="007430A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1"/>
                <w:szCs w:val="21"/>
                <w:lang w:val="es-CO" w:eastAsia="es-CO"/>
              </w:rPr>
            </w:pPr>
            <w:proofErr w:type="spellStart"/>
            <w:r w:rsidRPr="007430A1">
              <w:rPr>
                <w:rFonts w:ascii="Calibri" w:eastAsia="Times New Roman" w:hAnsi="Calibri" w:cs="Calibri"/>
                <w:color w:val="000000"/>
                <w:sz w:val="21"/>
                <w:szCs w:val="21"/>
                <w:lang w:eastAsia="es-CO"/>
              </w:rPr>
              <w:t>Postobón</w:t>
            </w:r>
            <w:proofErr w:type="spellEnd"/>
          </w:p>
        </w:tc>
        <w:tc>
          <w:tcPr>
            <w:tcW w:w="1640" w:type="dxa"/>
            <w:tcBorders>
              <w:top w:val="nil"/>
              <w:left w:val="nil"/>
              <w:bottom w:val="single" w:sz="8" w:space="0" w:color="C8D4E8"/>
              <w:right w:val="single" w:sz="8" w:space="0" w:color="C8D4E8"/>
            </w:tcBorders>
            <w:shd w:val="clear" w:color="000000" w:fill="F5F7FA"/>
            <w:vAlign w:val="center"/>
            <w:hideMark/>
          </w:tcPr>
          <w:p w14:paraId="6349F8C8" w14:textId="77777777" w:rsidR="007430A1" w:rsidRPr="007430A1" w:rsidRDefault="007430A1" w:rsidP="007430A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1"/>
                <w:szCs w:val="21"/>
                <w:lang w:val="es-CO" w:eastAsia="es-CO"/>
              </w:rPr>
            </w:pPr>
            <w:r w:rsidRPr="007430A1">
              <w:rPr>
                <w:rFonts w:ascii="Calibri" w:eastAsia="Times New Roman" w:hAnsi="Calibri" w:cs="Calibri"/>
                <w:color w:val="000000"/>
                <w:sz w:val="21"/>
                <w:szCs w:val="21"/>
                <w:lang w:eastAsia="es-CO"/>
              </w:rPr>
              <w:t>1.290,60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8" w:space="0" w:color="C8D4E8"/>
              <w:right w:val="single" w:sz="8" w:space="0" w:color="C8D4E8"/>
            </w:tcBorders>
            <w:shd w:val="clear" w:color="000000" w:fill="F5F7FA"/>
            <w:vAlign w:val="center"/>
            <w:hideMark/>
          </w:tcPr>
          <w:p w14:paraId="27D9EF38" w14:textId="77777777" w:rsidR="007430A1" w:rsidRPr="007430A1" w:rsidRDefault="007430A1" w:rsidP="007430A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1"/>
                <w:szCs w:val="21"/>
                <w:lang w:val="es-CO" w:eastAsia="es-CO"/>
              </w:rPr>
            </w:pPr>
            <w:r w:rsidRPr="007430A1">
              <w:rPr>
                <w:rFonts w:ascii="Calibri" w:eastAsia="Times New Roman" w:hAnsi="Calibri" w:cs="Calibri"/>
                <w:color w:val="000000"/>
                <w:sz w:val="21"/>
                <w:szCs w:val="21"/>
                <w:lang w:eastAsia="es-CO"/>
              </w:rPr>
              <w:t>1.026,10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8" w:space="0" w:color="C8D4E8"/>
              <w:right w:val="single" w:sz="8" w:space="0" w:color="C8D4E8"/>
            </w:tcBorders>
            <w:shd w:val="clear" w:color="000000" w:fill="F5F7FA"/>
            <w:vAlign w:val="center"/>
            <w:hideMark/>
          </w:tcPr>
          <w:p w14:paraId="6EBAF3A9" w14:textId="77777777" w:rsidR="007430A1" w:rsidRPr="007430A1" w:rsidRDefault="007430A1" w:rsidP="007430A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1"/>
                <w:szCs w:val="21"/>
                <w:lang w:val="es-CO" w:eastAsia="es-CO"/>
              </w:rPr>
            </w:pPr>
            <w:r w:rsidRPr="007430A1">
              <w:rPr>
                <w:rFonts w:ascii="Calibri" w:eastAsia="Times New Roman" w:hAnsi="Calibri" w:cs="Calibri"/>
                <w:color w:val="000000"/>
                <w:sz w:val="21"/>
                <w:szCs w:val="21"/>
                <w:lang w:eastAsia="es-CO"/>
              </w:rPr>
              <w:t>1.179,00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8" w:space="0" w:color="C8D4E8"/>
              <w:right w:val="single" w:sz="8" w:space="0" w:color="C8D4E8"/>
            </w:tcBorders>
            <w:shd w:val="clear" w:color="000000" w:fill="FFFFFF"/>
            <w:vAlign w:val="center"/>
            <w:hideMark/>
          </w:tcPr>
          <w:p w14:paraId="15227CB4" w14:textId="77777777" w:rsidR="007430A1" w:rsidRPr="007430A1" w:rsidRDefault="007430A1" w:rsidP="007430A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1"/>
                <w:szCs w:val="21"/>
                <w:lang w:val="es-CO" w:eastAsia="es-CO"/>
              </w:rPr>
            </w:pPr>
            <w:r w:rsidRPr="007430A1">
              <w:rPr>
                <w:rFonts w:ascii="Calibri" w:eastAsia="Times New Roman" w:hAnsi="Calibri" w:cs="Calibri"/>
                <w:color w:val="000000"/>
                <w:sz w:val="21"/>
                <w:szCs w:val="21"/>
                <w:lang w:val="es-CO" w:eastAsia="es-CO"/>
              </w:rPr>
              <w:t>3.495,70</w:t>
            </w:r>
          </w:p>
        </w:tc>
      </w:tr>
      <w:tr w:rsidR="007430A1" w:rsidRPr="007430A1" w14:paraId="3F49A48E" w14:textId="77777777" w:rsidTr="007430A1">
        <w:trPr>
          <w:trHeight w:val="300"/>
        </w:trPr>
        <w:tc>
          <w:tcPr>
            <w:tcW w:w="2060" w:type="dxa"/>
            <w:tcBorders>
              <w:top w:val="nil"/>
              <w:left w:val="single" w:sz="8" w:space="0" w:color="C8D4E8"/>
              <w:bottom w:val="single" w:sz="8" w:space="0" w:color="C8D4E8"/>
              <w:right w:val="single" w:sz="8" w:space="0" w:color="C8D4E8"/>
            </w:tcBorders>
            <w:shd w:val="clear" w:color="000000" w:fill="FFFFFF"/>
            <w:vAlign w:val="center"/>
            <w:hideMark/>
          </w:tcPr>
          <w:p w14:paraId="6F8AD9A0" w14:textId="77777777" w:rsidR="007430A1" w:rsidRPr="007430A1" w:rsidRDefault="007430A1" w:rsidP="007430A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1"/>
                <w:szCs w:val="21"/>
                <w:lang w:val="es-CO" w:eastAsia="es-CO"/>
              </w:rPr>
            </w:pPr>
            <w:r w:rsidRPr="007430A1">
              <w:rPr>
                <w:rFonts w:ascii="Calibri" w:eastAsia="Times New Roman" w:hAnsi="Calibri" w:cs="Calibri"/>
                <w:color w:val="000000"/>
                <w:sz w:val="21"/>
                <w:szCs w:val="21"/>
                <w:lang w:eastAsia="es-CO"/>
              </w:rPr>
              <w:t>Bebidas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8" w:space="0" w:color="C8D4E8"/>
              <w:right w:val="single" w:sz="8" w:space="0" w:color="C8D4E8"/>
            </w:tcBorders>
            <w:shd w:val="clear" w:color="000000" w:fill="FFFFFF"/>
            <w:vAlign w:val="center"/>
            <w:hideMark/>
          </w:tcPr>
          <w:p w14:paraId="3CCBC7AF" w14:textId="77777777" w:rsidR="007430A1" w:rsidRPr="007430A1" w:rsidRDefault="007430A1" w:rsidP="007430A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1"/>
                <w:szCs w:val="21"/>
                <w:lang w:val="es-CO" w:eastAsia="es-CO"/>
              </w:rPr>
            </w:pPr>
            <w:r w:rsidRPr="007430A1">
              <w:rPr>
                <w:rFonts w:ascii="Calibri" w:eastAsia="Times New Roman" w:hAnsi="Calibri" w:cs="Calibri"/>
                <w:color w:val="000000"/>
                <w:sz w:val="21"/>
                <w:szCs w:val="21"/>
                <w:lang w:eastAsia="es-CO"/>
              </w:rPr>
              <w:t>Bavaria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8" w:space="0" w:color="C8D4E8"/>
              <w:right w:val="single" w:sz="8" w:space="0" w:color="C8D4E8"/>
            </w:tcBorders>
            <w:shd w:val="clear" w:color="000000" w:fill="FFFFFF"/>
            <w:vAlign w:val="center"/>
            <w:hideMark/>
          </w:tcPr>
          <w:p w14:paraId="70B86873" w14:textId="77777777" w:rsidR="007430A1" w:rsidRPr="007430A1" w:rsidRDefault="007430A1" w:rsidP="007430A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1"/>
                <w:szCs w:val="21"/>
                <w:lang w:val="es-CO" w:eastAsia="es-CO"/>
              </w:rPr>
            </w:pPr>
            <w:r w:rsidRPr="007430A1">
              <w:rPr>
                <w:rFonts w:ascii="Calibri" w:eastAsia="Times New Roman" w:hAnsi="Calibri" w:cs="Calibri"/>
                <w:color w:val="000000"/>
                <w:sz w:val="21"/>
                <w:szCs w:val="21"/>
                <w:lang w:eastAsia="es-CO"/>
              </w:rPr>
              <w:t>468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8" w:space="0" w:color="C8D4E8"/>
              <w:right w:val="single" w:sz="8" w:space="0" w:color="C8D4E8"/>
            </w:tcBorders>
            <w:shd w:val="clear" w:color="000000" w:fill="FFFFFF"/>
            <w:vAlign w:val="center"/>
            <w:hideMark/>
          </w:tcPr>
          <w:p w14:paraId="6D8C08D9" w14:textId="77777777" w:rsidR="007430A1" w:rsidRPr="007430A1" w:rsidRDefault="007430A1" w:rsidP="007430A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1"/>
                <w:szCs w:val="21"/>
                <w:lang w:val="es-CO" w:eastAsia="es-CO"/>
              </w:rPr>
            </w:pPr>
            <w:r w:rsidRPr="007430A1">
              <w:rPr>
                <w:rFonts w:ascii="Calibri" w:eastAsia="Times New Roman" w:hAnsi="Calibri" w:cs="Calibri"/>
                <w:color w:val="000000"/>
                <w:sz w:val="21"/>
                <w:szCs w:val="21"/>
                <w:lang w:eastAsia="es-CO"/>
              </w:rPr>
              <w:t>270,7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8" w:space="0" w:color="C8D4E8"/>
              <w:right w:val="single" w:sz="8" w:space="0" w:color="C8D4E8"/>
            </w:tcBorders>
            <w:shd w:val="clear" w:color="000000" w:fill="FFFFFF"/>
            <w:vAlign w:val="center"/>
            <w:hideMark/>
          </w:tcPr>
          <w:p w14:paraId="303C5D73" w14:textId="77777777" w:rsidR="007430A1" w:rsidRPr="007430A1" w:rsidRDefault="007430A1" w:rsidP="007430A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1"/>
                <w:szCs w:val="21"/>
                <w:lang w:val="es-CO" w:eastAsia="es-CO"/>
              </w:rPr>
            </w:pPr>
            <w:r w:rsidRPr="007430A1">
              <w:rPr>
                <w:rFonts w:ascii="Calibri" w:eastAsia="Times New Roman" w:hAnsi="Calibri" w:cs="Calibri"/>
                <w:color w:val="000000"/>
                <w:sz w:val="21"/>
                <w:szCs w:val="21"/>
                <w:lang w:eastAsia="es-CO"/>
              </w:rPr>
              <w:t>374,3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8" w:space="0" w:color="C8D4E8"/>
              <w:right w:val="single" w:sz="8" w:space="0" w:color="C8D4E8"/>
            </w:tcBorders>
            <w:shd w:val="clear" w:color="000000" w:fill="FFFFFF"/>
            <w:vAlign w:val="center"/>
            <w:hideMark/>
          </w:tcPr>
          <w:p w14:paraId="16D9DEEB" w14:textId="77777777" w:rsidR="007430A1" w:rsidRPr="007430A1" w:rsidRDefault="007430A1" w:rsidP="007430A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1"/>
                <w:szCs w:val="21"/>
                <w:lang w:val="es-CO" w:eastAsia="es-CO"/>
              </w:rPr>
            </w:pPr>
            <w:r w:rsidRPr="007430A1">
              <w:rPr>
                <w:rFonts w:ascii="Calibri" w:eastAsia="Times New Roman" w:hAnsi="Calibri" w:cs="Calibri"/>
                <w:color w:val="000000"/>
                <w:sz w:val="21"/>
                <w:szCs w:val="21"/>
                <w:lang w:val="es-CO" w:eastAsia="es-CO"/>
              </w:rPr>
              <w:t>1.113,00</w:t>
            </w:r>
          </w:p>
        </w:tc>
      </w:tr>
      <w:tr w:rsidR="007430A1" w:rsidRPr="007430A1" w14:paraId="7AD96713" w14:textId="77777777" w:rsidTr="007430A1">
        <w:trPr>
          <w:trHeight w:val="300"/>
        </w:trPr>
        <w:tc>
          <w:tcPr>
            <w:tcW w:w="2060" w:type="dxa"/>
            <w:tcBorders>
              <w:top w:val="nil"/>
              <w:left w:val="single" w:sz="8" w:space="0" w:color="1A3A5C"/>
              <w:bottom w:val="single" w:sz="8" w:space="0" w:color="1A3A5C"/>
              <w:right w:val="single" w:sz="8" w:space="0" w:color="1A3A5C"/>
            </w:tcBorders>
            <w:shd w:val="clear" w:color="000000" w:fill="DDE8F4"/>
            <w:vAlign w:val="center"/>
            <w:hideMark/>
          </w:tcPr>
          <w:p w14:paraId="073AA47F" w14:textId="77777777" w:rsidR="007430A1" w:rsidRPr="007430A1" w:rsidRDefault="007430A1" w:rsidP="007430A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1A3A5C"/>
                <w:sz w:val="21"/>
                <w:szCs w:val="21"/>
                <w:lang w:val="es-CO" w:eastAsia="es-CO"/>
              </w:rPr>
            </w:pPr>
            <w:r w:rsidRPr="007430A1">
              <w:rPr>
                <w:rFonts w:ascii="Calibri" w:eastAsia="Times New Roman" w:hAnsi="Calibri" w:cs="Calibri"/>
                <w:b/>
                <w:bCs/>
                <w:color w:val="1A3A5C"/>
                <w:sz w:val="21"/>
                <w:szCs w:val="21"/>
                <w:lang w:eastAsia="es-CO"/>
              </w:rPr>
              <w:t>TOTAL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8" w:space="0" w:color="1A3A5C"/>
              <w:right w:val="single" w:sz="8" w:space="0" w:color="1A3A5C"/>
            </w:tcBorders>
            <w:shd w:val="clear" w:color="000000" w:fill="DDE8F4"/>
            <w:vAlign w:val="center"/>
            <w:hideMark/>
          </w:tcPr>
          <w:p w14:paraId="6FC5457F" w14:textId="77777777" w:rsidR="007430A1" w:rsidRPr="007430A1" w:rsidRDefault="007430A1" w:rsidP="007430A1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lang w:val="es-CO" w:eastAsia="es-CO"/>
              </w:rPr>
            </w:pPr>
            <w:r w:rsidRPr="007430A1">
              <w:rPr>
                <w:rFonts w:ascii="Cambria" w:eastAsia="Times New Roman" w:hAnsi="Cambria" w:cs="Calibri"/>
                <w:color w:val="000000"/>
                <w:lang w:val="es-CO" w:eastAsia="es-CO"/>
              </w:rPr>
              <w:t> 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8" w:space="0" w:color="1A3A5C"/>
              <w:right w:val="single" w:sz="8" w:space="0" w:color="1A3A5C"/>
            </w:tcBorders>
            <w:shd w:val="clear" w:color="000000" w:fill="DDE8F4"/>
            <w:vAlign w:val="center"/>
            <w:hideMark/>
          </w:tcPr>
          <w:p w14:paraId="7E07FD2A" w14:textId="77777777" w:rsidR="007430A1" w:rsidRPr="007430A1" w:rsidRDefault="007430A1" w:rsidP="007430A1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1A3A5C"/>
                <w:sz w:val="21"/>
                <w:szCs w:val="21"/>
                <w:lang w:val="es-CO" w:eastAsia="es-CO"/>
              </w:rPr>
            </w:pPr>
            <w:r w:rsidRPr="007430A1">
              <w:rPr>
                <w:rFonts w:ascii="Calibri" w:eastAsia="Times New Roman" w:hAnsi="Calibri" w:cs="Calibri"/>
                <w:b/>
                <w:bCs/>
                <w:color w:val="1A3A5C"/>
                <w:sz w:val="21"/>
                <w:szCs w:val="21"/>
                <w:lang w:val="es-CO" w:eastAsia="es-CO"/>
              </w:rPr>
              <w:t>5.066,50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8" w:space="0" w:color="1A3A5C"/>
              <w:right w:val="single" w:sz="8" w:space="0" w:color="1A3A5C"/>
            </w:tcBorders>
            <w:shd w:val="clear" w:color="000000" w:fill="DDE8F4"/>
            <w:vAlign w:val="center"/>
            <w:hideMark/>
          </w:tcPr>
          <w:p w14:paraId="138820FB" w14:textId="77777777" w:rsidR="007430A1" w:rsidRPr="007430A1" w:rsidRDefault="007430A1" w:rsidP="007430A1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1A3A5C"/>
                <w:sz w:val="21"/>
                <w:szCs w:val="21"/>
                <w:lang w:val="es-CO" w:eastAsia="es-CO"/>
              </w:rPr>
            </w:pPr>
            <w:r w:rsidRPr="007430A1">
              <w:rPr>
                <w:rFonts w:ascii="Calibri" w:eastAsia="Times New Roman" w:hAnsi="Calibri" w:cs="Calibri"/>
                <w:b/>
                <w:bCs/>
                <w:color w:val="1A3A5C"/>
                <w:sz w:val="21"/>
                <w:szCs w:val="21"/>
                <w:lang w:val="es-CO" w:eastAsia="es-CO"/>
              </w:rPr>
              <w:t>2.389,60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8" w:space="0" w:color="1A3A5C"/>
              <w:right w:val="single" w:sz="8" w:space="0" w:color="1A3A5C"/>
            </w:tcBorders>
            <w:shd w:val="clear" w:color="000000" w:fill="DDE8F4"/>
            <w:vAlign w:val="center"/>
            <w:hideMark/>
          </w:tcPr>
          <w:p w14:paraId="6866063D" w14:textId="77777777" w:rsidR="007430A1" w:rsidRPr="007430A1" w:rsidRDefault="007430A1" w:rsidP="007430A1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1A3A5C"/>
                <w:sz w:val="21"/>
                <w:szCs w:val="21"/>
                <w:lang w:val="es-CO" w:eastAsia="es-CO"/>
              </w:rPr>
            </w:pPr>
            <w:r w:rsidRPr="007430A1">
              <w:rPr>
                <w:rFonts w:ascii="Calibri" w:eastAsia="Times New Roman" w:hAnsi="Calibri" w:cs="Calibri"/>
                <w:b/>
                <w:bCs/>
                <w:color w:val="1A3A5C"/>
                <w:sz w:val="21"/>
                <w:szCs w:val="21"/>
                <w:lang w:val="es-CO" w:eastAsia="es-CO"/>
              </w:rPr>
              <w:t>3.212,10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8" w:space="0" w:color="1A3A5C"/>
              <w:right w:val="single" w:sz="8" w:space="0" w:color="1A3A5C"/>
            </w:tcBorders>
            <w:shd w:val="clear" w:color="000000" w:fill="DDE8F4"/>
            <w:vAlign w:val="center"/>
            <w:hideMark/>
          </w:tcPr>
          <w:p w14:paraId="2D0A2FD2" w14:textId="77777777" w:rsidR="007430A1" w:rsidRPr="007430A1" w:rsidRDefault="007430A1" w:rsidP="007430A1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1A3A5C"/>
                <w:sz w:val="21"/>
                <w:szCs w:val="21"/>
                <w:lang w:val="es-CO" w:eastAsia="es-CO"/>
              </w:rPr>
            </w:pPr>
            <w:r w:rsidRPr="007430A1">
              <w:rPr>
                <w:rFonts w:ascii="Calibri" w:eastAsia="Times New Roman" w:hAnsi="Calibri" w:cs="Calibri"/>
                <w:b/>
                <w:bCs/>
                <w:color w:val="1A3A5C"/>
                <w:sz w:val="21"/>
                <w:szCs w:val="21"/>
                <w:lang w:val="es-CO" w:eastAsia="es-CO"/>
              </w:rPr>
              <w:t>10.668,20</w:t>
            </w:r>
          </w:p>
        </w:tc>
      </w:tr>
    </w:tbl>
    <w:p w14:paraId="1E038297" w14:textId="4D3024DD" w:rsidR="00347921" w:rsidRPr="007430A1" w:rsidRDefault="00347921" w:rsidP="007430A1">
      <w:pPr>
        <w:rPr>
          <w:rFonts w:ascii="Calibri" w:hAnsi="Calibri"/>
          <w:i/>
          <w:color w:val="55657A"/>
          <w:sz w:val="18"/>
        </w:rPr>
      </w:pPr>
    </w:p>
    <w:sectPr w:rsidR="00347921" w:rsidRPr="007430A1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13616918">
    <w:abstractNumId w:val="8"/>
  </w:num>
  <w:num w:numId="2" w16cid:durableId="1164050746">
    <w:abstractNumId w:val="6"/>
  </w:num>
  <w:num w:numId="3" w16cid:durableId="770508860">
    <w:abstractNumId w:val="5"/>
  </w:num>
  <w:num w:numId="4" w16cid:durableId="1440681581">
    <w:abstractNumId w:val="4"/>
  </w:num>
  <w:num w:numId="5" w16cid:durableId="1641958915">
    <w:abstractNumId w:val="7"/>
  </w:num>
  <w:num w:numId="6" w16cid:durableId="718821306">
    <w:abstractNumId w:val="3"/>
  </w:num>
  <w:num w:numId="7" w16cid:durableId="1959801418">
    <w:abstractNumId w:val="2"/>
  </w:num>
  <w:num w:numId="8" w16cid:durableId="1775981479">
    <w:abstractNumId w:val="1"/>
  </w:num>
  <w:num w:numId="9" w16cid:durableId="14972606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32B62"/>
    <w:rsid w:val="00347921"/>
    <w:rsid w:val="007430A1"/>
    <w:rsid w:val="007D5972"/>
    <w:rsid w:val="00A7435E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38A58EF"/>
  <w14:defaultImageDpi w14:val="300"/>
  <w15:docId w15:val="{F850C353-BC2A-471A-A642-986FA9EF84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430A1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1</Pages>
  <Words>174</Words>
  <Characters>961</Characters>
  <Application>Microsoft Office Word</Application>
  <DocSecurity>0</DocSecurity>
  <Lines>8</Lines>
  <Paragraphs>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1133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Jony Alexander Florez Ortiz</cp:lastModifiedBy>
  <cp:revision>2</cp:revision>
  <dcterms:created xsi:type="dcterms:W3CDTF">2013-12-23T23:15:00Z</dcterms:created>
  <dcterms:modified xsi:type="dcterms:W3CDTF">2026-05-28T14:52:00Z</dcterms:modified>
  <cp:category/>
</cp:coreProperties>
</file>